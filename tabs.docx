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0511" w14:textId="77777777" w:rsidR="00DE66C7" w:rsidRDefault="00000000">
      <w:pPr>
        <w:jc w:val="center"/>
      </w:pPr>
      <w:r>
        <w:rPr>
          <w:b/>
          <w:sz w:val="40"/>
        </w:rPr>
        <w:t>SALESFORCE TABS DOCUMENTATION</w:t>
      </w:r>
    </w:p>
    <w:p w14:paraId="36D64793" w14:textId="77777777" w:rsidR="00DE66C7" w:rsidRDefault="00000000">
      <w:pPr>
        <w:jc w:val="center"/>
      </w:pPr>
      <w:r>
        <w:rPr>
          <w:b/>
          <w:sz w:val="26"/>
        </w:rPr>
        <w:t>Courier Management System</w:t>
      </w:r>
    </w:p>
    <w:p w14:paraId="5584A98B" w14:textId="77777777" w:rsidR="00DE66C7" w:rsidRDefault="00000000">
      <w:r>
        <w:t>This document describes the creation of custom tabs for the main Salesforce objects used in the Courier Management System. The tabs provide direct access to object records from the Salesforce navigation interface.</w:t>
      </w:r>
    </w:p>
    <w:p w14:paraId="5D691CD9" w14:textId="77777777" w:rsidR="00DE66C7" w:rsidRDefault="00000000">
      <w:pPr>
        <w:pStyle w:val="Heading1"/>
      </w:pPr>
      <w:r>
        <w:t>1. Purpose of Tabs</w:t>
      </w:r>
    </w:p>
    <w:p w14:paraId="2484AB7E" w14:textId="77777777" w:rsidR="00DE66C7" w:rsidRDefault="00000000">
      <w:pPr>
        <w:pStyle w:val="ListBullet"/>
      </w:pPr>
      <w:r>
        <w:t>Provide quick access to each custom object.</w:t>
      </w:r>
    </w:p>
    <w:p w14:paraId="10B3C184" w14:textId="77777777" w:rsidR="00DE66C7" w:rsidRDefault="00000000">
      <w:pPr>
        <w:pStyle w:val="ListBullet"/>
      </w:pPr>
      <w:r>
        <w:t>Allow users to view, create, edit, and manage object records.</w:t>
      </w:r>
    </w:p>
    <w:p w14:paraId="5B139608" w14:textId="77777777" w:rsidR="00DE66C7" w:rsidRDefault="00000000">
      <w:pPr>
        <w:pStyle w:val="ListBullet"/>
      </w:pPr>
      <w:r>
        <w:t>Make the Courier Management System easier to navigate.</w:t>
      </w:r>
    </w:p>
    <w:p w14:paraId="196F89C6" w14:textId="77777777" w:rsidR="00DE66C7" w:rsidRDefault="00000000">
      <w:pPr>
        <w:pStyle w:val="ListBullet"/>
      </w:pPr>
      <w:r>
        <w:t>Prepare the objects for inclusion in a Salesforce custom application.</w:t>
      </w:r>
    </w:p>
    <w:p w14:paraId="670534BD" w14:textId="77777777" w:rsidR="00DE66C7" w:rsidRDefault="00000000">
      <w:pPr>
        <w:pStyle w:val="Heading1"/>
      </w:pPr>
      <w:r>
        <w:t>2. Tabs Required</w:t>
      </w:r>
    </w:p>
    <w:tbl>
      <w:tblPr>
        <w:tblStyle w:val="TableGrid"/>
        <w:tblW w:w="0" w:type="auto"/>
        <w:jc w:val="center"/>
        <w:tblLook w:val="04A0" w:firstRow="1" w:lastRow="0" w:firstColumn="1" w:lastColumn="0" w:noHBand="0" w:noVBand="1"/>
      </w:tblPr>
      <w:tblGrid>
        <w:gridCol w:w="2520"/>
        <w:gridCol w:w="2520"/>
        <w:gridCol w:w="2520"/>
        <w:gridCol w:w="2520"/>
      </w:tblGrid>
      <w:tr w:rsidR="00DE66C7" w14:paraId="51A002E4" w14:textId="77777777">
        <w:trPr>
          <w:jc w:val="center"/>
        </w:trPr>
        <w:tc>
          <w:tcPr>
            <w:tcW w:w="2520" w:type="dxa"/>
            <w:vAlign w:val="center"/>
          </w:tcPr>
          <w:p w14:paraId="4DC51F42" w14:textId="77777777" w:rsidR="00DE66C7" w:rsidRDefault="00000000">
            <w:r>
              <w:rPr>
                <w:b/>
              </w:rPr>
              <w:t>Object</w:t>
            </w:r>
          </w:p>
        </w:tc>
        <w:tc>
          <w:tcPr>
            <w:tcW w:w="2520" w:type="dxa"/>
            <w:vAlign w:val="center"/>
          </w:tcPr>
          <w:p w14:paraId="1E4D16B2" w14:textId="77777777" w:rsidR="00DE66C7" w:rsidRDefault="00000000">
            <w:r>
              <w:rPr>
                <w:b/>
              </w:rPr>
              <w:t>API Name</w:t>
            </w:r>
          </w:p>
        </w:tc>
        <w:tc>
          <w:tcPr>
            <w:tcW w:w="2520" w:type="dxa"/>
            <w:vAlign w:val="center"/>
          </w:tcPr>
          <w:p w14:paraId="0E6C7DD6" w14:textId="77777777" w:rsidR="00DE66C7" w:rsidRDefault="00000000">
            <w:r>
              <w:rPr>
                <w:b/>
              </w:rPr>
              <w:t>Tab Name</w:t>
            </w:r>
          </w:p>
        </w:tc>
        <w:tc>
          <w:tcPr>
            <w:tcW w:w="2520" w:type="dxa"/>
            <w:vAlign w:val="center"/>
          </w:tcPr>
          <w:p w14:paraId="7324460B" w14:textId="77777777" w:rsidR="00DE66C7" w:rsidRDefault="00000000">
            <w:r>
              <w:rPr>
                <w:b/>
              </w:rPr>
              <w:t>Purpose</w:t>
            </w:r>
          </w:p>
        </w:tc>
      </w:tr>
      <w:tr w:rsidR="00DE66C7" w14:paraId="5A3A3521" w14:textId="77777777">
        <w:trPr>
          <w:jc w:val="center"/>
        </w:trPr>
        <w:tc>
          <w:tcPr>
            <w:tcW w:w="2520" w:type="dxa"/>
            <w:vAlign w:val="center"/>
          </w:tcPr>
          <w:p w14:paraId="029BB814" w14:textId="77777777" w:rsidR="00DE66C7" w:rsidRDefault="00000000">
            <w:r>
              <w:t>Customer</w:t>
            </w:r>
          </w:p>
        </w:tc>
        <w:tc>
          <w:tcPr>
            <w:tcW w:w="2520" w:type="dxa"/>
            <w:vAlign w:val="center"/>
          </w:tcPr>
          <w:p w14:paraId="2AF1832D" w14:textId="77777777" w:rsidR="00DE66C7" w:rsidRDefault="00000000">
            <w:r>
              <w:t>Customer__c</w:t>
            </w:r>
          </w:p>
        </w:tc>
        <w:tc>
          <w:tcPr>
            <w:tcW w:w="2520" w:type="dxa"/>
            <w:vAlign w:val="center"/>
          </w:tcPr>
          <w:p w14:paraId="0E4219C3" w14:textId="77777777" w:rsidR="00DE66C7" w:rsidRDefault="00000000">
            <w:r>
              <w:t>Customer Tab</w:t>
            </w:r>
          </w:p>
        </w:tc>
        <w:tc>
          <w:tcPr>
            <w:tcW w:w="2520" w:type="dxa"/>
            <w:vAlign w:val="center"/>
          </w:tcPr>
          <w:p w14:paraId="18E3121A" w14:textId="77777777" w:rsidR="00DE66C7" w:rsidRDefault="00000000">
            <w:r>
              <w:t>Stores and manages customer details.</w:t>
            </w:r>
          </w:p>
        </w:tc>
      </w:tr>
      <w:tr w:rsidR="00DE66C7" w14:paraId="784FFBB2" w14:textId="77777777">
        <w:trPr>
          <w:jc w:val="center"/>
        </w:trPr>
        <w:tc>
          <w:tcPr>
            <w:tcW w:w="2520" w:type="dxa"/>
            <w:vAlign w:val="center"/>
          </w:tcPr>
          <w:p w14:paraId="061509FC" w14:textId="77777777" w:rsidR="00DE66C7" w:rsidRDefault="00000000">
            <w:r>
              <w:t>Shipment</w:t>
            </w:r>
          </w:p>
        </w:tc>
        <w:tc>
          <w:tcPr>
            <w:tcW w:w="2520" w:type="dxa"/>
            <w:vAlign w:val="center"/>
          </w:tcPr>
          <w:p w14:paraId="702CB799" w14:textId="77777777" w:rsidR="00DE66C7" w:rsidRDefault="00000000">
            <w:r>
              <w:t>Shipment__c</w:t>
            </w:r>
          </w:p>
        </w:tc>
        <w:tc>
          <w:tcPr>
            <w:tcW w:w="2520" w:type="dxa"/>
            <w:vAlign w:val="center"/>
          </w:tcPr>
          <w:p w14:paraId="7E8C6B7A" w14:textId="77777777" w:rsidR="00DE66C7" w:rsidRDefault="00000000">
            <w:r>
              <w:t>Shipment Tab</w:t>
            </w:r>
          </w:p>
        </w:tc>
        <w:tc>
          <w:tcPr>
            <w:tcW w:w="2520" w:type="dxa"/>
            <w:vAlign w:val="center"/>
          </w:tcPr>
          <w:p w14:paraId="6C04341C" w14:textId="77777777" w:rsidR="00DE66C7" w:rsidRDefault="00000000">
            <w:r>
              <w:t>Provides access to shipment and parcel records.</w:t>
            </w:r>
          </w:p>
        </w:tc>
      </w:tr>
      <w:tr w:rsidR="00DE66C7" w14:paraId="00E748C3" w14:textId="77777777">
        <w:trPr>
          <w:jc w:val="center"/>
        </w:trPr>
        <w:tc>
          <w:tcPr>
            <w:tcW w:w="2520" w:type="dxa"/>
            <w:vAlign w:val="center"/>
          </w:tcPr>
          <w:p w14:paraId="2F77E0AA" w14:textId="77777777" w:rsidR="00DE66C7" w:rsidRDefault="00000000">
            <w:r>
              <w:t>Delivery Agent</w:t>
            </w:r>
          </w:p>
        </w:tc>
        <w:tc>
          <w:tcPr>
            <w:tcW w:w="2520" w:type="dxa"/>
            <w:vAlign w:val="center"/>
          </w:tcPr>
          <w:p w14:paraId="24F29D1F" w14:textId="77777777" w:rsidR="00DE66C7" w:rsidRDefault="00000000">
            <w:r>
              <w:t>Delivery_Agent__c</w:t>
            </w:r>
          </w:p>
        </w:tc>
        <w:tc>
          <w:tcPr>
            <w:tcW w:w="2520" w:type="dxa"/>
            <w:vAlign w:val="center"/>
          </w:tcPr>
          <w:p w14:paraId="0A826D0E" w14:textId="77777777" w:rsidR="00DE66C7" w:rsidRDefault="00000000">
            <w:r>
              <w:t>Delivery Agent Tab</w:t>
            </w:r>
          </w:p>
        </w:tc>
        <w:tc>
          <w:tcPr>
            <w:tcW w:w="2520" w:type="dxa"/>
            <w:vAlign w:val="center"/>
          </w:tcPr>
          <w:p w14:paraId="489E6DCE" w14:textId="77777777" w:rsidR="00DE66C7" w:rsidRDefault="00000000">
            <w:r>
              <w:t>Provides access to delivery agent information.</w:t>
            </w:r>
          </w:p>
        </w:tc>
      </w:tr>
      <w:tr w:rsidR="00DE66C7" w14:paraId="449FCDA5" w14:textId="77777777">
        <w:trPr>
          <w:jc w:val="center"/>
        </w:trPr>
        <w:tc>
          <w:tcPr>
            <w:tcW w:w="2520" w:type="dxa"/>
            <w:vAlign w:val="center"/>
          </w:tcPr>
          <w:p w14:paraId="43DF1AE9" w14:textId="77777777" w:rsidR="00DE66C7" w:rsidRDefault="00000000">
            <w:r>
              <w:t>Branch</w:t>
            </w:r>
          </w:p>
        </w:tc>
        <w:tc>
          <w:tcPr>
            <w:tcW w:w="2520" w:type="dxa"/>
            <w:vAlign w:val="center"/>
          </w:tcPr>
          <w:p w14:paraId="61182DB7" w14:textId="77777777" w:rsidR="00DE66C7" w:rsidRDefault="00000000">
            <w:r>
              <w:t>Branch__c</w:t>
            </w:r>
          </w:p>
        </w:tc>
        <w:tc>
          <w:tcPr>
            <w:tcW w:w="2520" w:type="dxa"/>
            <w:vAlign w:val="center"/>
          </w:tcPr>
          <w:p w14:paraId="779EBF50" w14:textId="77777777" w:rsidR="00DE66C7" w:rsidRDefault="00000000">
            <w:r>
              <w:t>Branch Tab</w:t>
            </w:r>
          </w:p>
        </w:tc>
        <w:tc>
          <w:tcPr>
            <w:tcW w:w="2520" w:type="dxa"/>
            <w:vAlign w:val="center"/>
          </w:tcPr>
          <w:p w14:paraId="201E473E" w14:textId="77777777" w:rsidR="00DE66C7" w:rsidRDefault="00000000">
            <w:r>
              <w:t>Provides access to courier branch records.</w:t>
            </w:r>
          </w:p>
        </w:tc>
      </w:tr>
      <w:tr w:rsidR="00DE66C7" w14:paraId="63A93E47" w14:textId="77777777">
        <w:trPr>
          <w:jc w:val="center"/>
        </w:trPr>
        <w:tc>
          <w:tcPr>
            <w:tcW w:w="2520" w:type="dxa"/>
            <w:vAlign w:val="center"/>
          </w:tcPr>
          <w:p w14:paraId="41A10EA7" w14:textId="77777777" w:rsidR="00DE66C7" w:rsidRDefault="00000000">
            <w:r>
              <w:t>Delivery Update</w:t>
            </w:r>
          </w:p>
        </w:tc>
        <w:tc>
          <w:tcPr>
            <w:tcW w:w="2520" w:type="dxa"/>
            <w:vAlign w:val="center"/>
          </w:tcPr>
          <w:p w14:paraId="5ABC0318" w14:textId="77777777" w:rsidR="00DE66C7" w:rsidRDefault="00000000">
            <w:r>
              <w:t>Delivery_Update__c</w:t>
            </w:r>
          </w:p>
        </w:tc>
        <w:tc>
          <w:tcPr>
            <w:tcW w:w="2520" w:type="dxa"/>
            <w:vAlign w:val="center"/>
          </w:tcPr>
          <w:p w14:paraId="79CF952B" w14:textId="77777777" w:rsidR="00DE66C7" w:rsidRDefault="00000000">
            <w:r>
              <w:t>Delivery Update Tab</w:t>
            </w:r>
          </w:p>
        </w:tc>
        <w:tc>
          <w:tcPr>
            <w:tcW w:w="2520" w:type="dxa"/>
            <w:vAlign w:val="center"/>
          </w:tcPr>
          <w:p w14:paraId="2B9A9094" w14:textId="77777777" w:rsidR="00DE66C7" w:rsidRDefault="00000000">
            <w:r>
              <w:t>Provides access to shipment status and delivery update records.</w:t>
            </w:r>
          </w:p>
        </w:tc>
      </w:tr>
      <w:tr w:rsidR="00DE66C7" w14:paraId="3B13F704" w14:textId="77777777">
        <w:trPr>
          <w:jc w:val="center"/>
        </w:trPr>
        <w:tc>
          <w:tcPr>
            <w:tcW w:w="2520" w:type="dxa"/>
            <w:vAlign w:val="center"/>
          </w:tcPr>
          <w:p w14:paraId="6EC712B1" w14:textId="77777777" w:rsidR="00DE66C7" w:rsidRDefault="00000000">
            <w:r>
              <w:t>Invoice</w:t>
            </w:r>
          </w:p>
        </w:tc>
        <w:tc>
          <w:tcPr>
            <w:tcW w:w="2520" w:type="dxa"/>
            <w:vAlign w:val="center"/>
          </w:tcPr>
          <w:p w14:paraId="6624F587" w14:textId="77777777" w:rsidR="00DE66C7" w:rsidRDefault="00000000">
            <w:r>
              <w:t>Invoice__c</w:t>
            </w:r>
          </w:p>
        </w:tc>
        <w:tc>
          <w:tcPr>
            <w:tcW w:w="2520" w:type="dxa"/>
            <w:vAlign w:val="center"/>
          </w:tcPr>
          <w:p w14:paraId="32EC252B" w14:textId="77777777" w:rsidR="00DE66C7" w:rsidRDefault="00000000">
            <w:r>
              <w:t>Invoice Tab</w:t>
            </w:r>
          </w:p>
        </w:tc>
        <w:tc>
          <w:tcPr>
            <w:tcW w:w="2520" w:type="dxa"/>
            <w:vAlign w:val="center"/>
          </w:tcPr>
          <w:p w14:paraId="285AB665" w14:textId="77777777" w:rsidR="00DE66C7" w:rsidRDefault="00000000">
            <w:r>
              <w:t>Provides access to invoice and payment-related records.</w:t>
            </w:r>
          </w:p>
        </w:tc>
      </w:tr>
    </w:tbl>
    <w:p w14:paraId="07F82262" w14:textId="77777777" w:rsidR="00DE66C7" w:rsidRDefault="00000000">
      <w:pPr>
        <w:pStyle w:val="Heading1"/>
      </w:pPr>
      <w:r>
        <w:t>3. General Procedure to Create a Custom Object Tab</w:t>
      </w:r>
    </w:p>
    <w:p w14:paraId="554BB97B" w14:textId="77777777" w:rsidR="00DE66C7" w:rsidRDefault="00000000">
      <w:r>
        <w:t>1. Log in to Salesforce.</w:t>
      </w:r>
    </w:p>
    <w:p w14:paraId="55178025" w14:textId="77777777" w:rsidR="00DE66C7" w:rsidRDefault="00000000">
      <w:r>
        <w:t>2. Click the Setup gear icon and select Setup.</w:t>
      </w:r>
    </w:p>
    <w:p w14:paraId="019BEAD4" w14:textId="77777777" w:rsidR="00DE66C7" w:rsidRDefault="00000000">
      <w:r>
        <w:t>3. In Quick Find, search for Tabs.</w:t>
      </w:r>
    </w:p>
    <w:p w14:paraId="558C8342" w14:textId="77777777" w:rsidR="00DE66C7" w:rsidRDefault="00000000">
      <w:r>
        <w:t>4. Open Tabs under User Interface.</w:t>
      </w:r>
    </w:p>
    <w:p w14:paraId="0A945652" w14:textId="77777777" w:rsidR="00DE66C7" w:rsidRDefault="00000000">
      <w:r>
        <w:t>5. Go to the Custom Object Tabs section.</w:t>
      </w:r>
    </w:p>
    <w:p w14:paraId="77C03079" w14:textId="77777777" w:rsidR="00DE66C7" w:rsidRDefault="00000000">
      <w:r>
        <w:t>6. Click New.</w:t>
      </w:r>
    </w:p>
    <w:p w14:paraId="23108400" w14:textId="77777777" w:rsidR="00DE66C7" w:rsidRDefault="00000000">
      <w:r>
        <w:t>7. Select the required custom object.</w:t>
      </w:r>
    </w:p>
    <w:p w14:paraId="4BA4B929" w14:textId="77777777" w:rsidR="00DE66C7" w:rsidRDefault="00000000">
      <w:r>
        <w:t>8. Choose an appropriate tab style/icon.</w:t>
      </w:r>
    </w:p>
    <w:p w14:paraId="0960267A" w14:textId="77777777" w:rsidR="00DE66C7" w:rsidRDefault="00000000">
      <w:r>
        <w:lastRenderedPageBreak/>
        <w:t>9. Click Next.</w:t>
      </w:r>
    </w:p>
    <w:p w14:paraId="48B0BBDC" w14:textId="77777777" w:rsidR="00DE66C7" w:rsidRDefault="00000000">
      <w:r>
        <w:t>10. Keep the tab visible for the required profiles, unless your course instructions specify otherwise.</w:t>
      </w:r>
    </w:p>
    <w:p w14:paraId="3F23C0D6" w14:textId="77777777" w:rsidR="00DE66C7" w:rsidRDefault="00000000">
      <w:r>
        <w:t>11. Click Next and choose the applications in which the tab should be available.</w:t>
      </w:r>
    </w:p>
    <w:p w14:paraId="59A9AA62" w14:textId="77777777" w:rsidR="00DE66C7" w:rsidRDefault="00000000">
      <w:r>
        <w:t>12. Click Save.</w:t>
      </w:r>
    </w:p>
    <w:p w14:paraId="5CFA46DE" w14:textId="77777777" w:rsidR="00DE66C7" w:rsidRDefault="00000000">
      <w:pPr>
        <w:pStyle w:val="Heading1"/>
      </w:pPr>
      <w:r>
        <w:t>4. Individual Tab Configuration</w:t>
      </w:r>
    </w:p>
    <w:p w14:paraId="087DA79D" w14:textId="77777777" w:rsidR="00DE66C7" w:rsidRDefault="00000000">
      <w:pPr>
        <w:pStyle w:val="Heading2"/>
      </w:pPr>
      <w:r>
        <w:t>4.1 Customer Tab</w:t>
      </w:r>
    </w:p>
    <w:tbl>
      <w:tblPr>
        <w:tblStyle w:val="TableGrid"/>
        <w:tblW w:w="0" w:type="auto"/>
        <w:jc w:val="center"/>
        <w:tblLook w:val="04A0" w:firstRow="1" w:lastRow="0" w:firstColumn="1" w:lastColumn="0" w:noHBand="0" w:noVBand="1"/>
      </w:tblPr>
      <w:tblGrid>
        <w:gridCol w:w="5040"/>
        <w:gridCol w:w="5040"/>
      </w:tblGrid>
      <w:tr w:rsidR="00DE66C7" w14:paraId="67530B71" w14:textId="77777777">
        <w:trPr>
          <w:jc w:val="center"/>
        </w:trPr>
        <w:tc>
          <w:tcPr>
            <w:tcW w:w="5040" w:type="dxa"/>
          </w:tcPr>
          <w:p w14:paraId="5793FA44" w14:textId="77777777" w:rsidR="00DE66C7" w:rsidRDefault="00000000">
            <w:r>
              <w:rPr>
                <w:b/>
              </w:rPr>
              <w:t>Custom Object</w:t>
            </w:r>
          </w:p>
        </w:tc>
        <w:tc>
          <w:tcPr>
            <w:tcW w:w="5040" w:type="dxa"/>
          </w:tcPr>
          <w:p w14:paraId="62F4E070" w14:textId="77777777" w:rsidR="00DE66C7" w:rsidRDefault="00000000">
            <w:r>
              <w:t>Customer</w:t>
            </w:r>
          </w:p>
        </w:tc>
      </w:tr>
      <w:tr w:rsidR="00DE66C7" w14:paraId="2684085E" w14:textId="77777777">
        <w:trPr>
          <w:jc w:val="center"/>
        </w:trPr>
        <w:tc>
          <w:tcPr>
            <w:tcW w:w="5040" w:type="dxa"/>
          </w:tcPr>
          <w:p w14:paraId="77EAD752" w14:textId="77777777" w:rsidR="00DE66C7" w:rsidRDefault="00000000">
            <w:r>
              <w:rPr>
                <w:b/>
              </w:rPr>
              <w:t>API Name</w:t>
            </w:r>
          </w:p>
        </w:tc>
        <w:tc>
          <w:tcPr>
            <w:tcW w:w="5040" w:type="dxa"/>
          </w:tcPr>
          <w:p w14:paraId="07536CDD" w14:textId="77777777" w:rsidR="00DE66C7" w:rsidRDefault="00000000">
            <w:r>
              <w:t>Customer__c</w:t>
            </w:r>
          </w:p>
        </w:tc>
      </w:tr>
      <w:tr w:rsidR="00DE66C7" w14:paraId="4FC449CF" w14:textId="77777777">
        <w:trPr>
          <w:jc w:val="center"/>
        </w:trPr>
        <w:tc>
          <w:tcPr>
            <w:tcW w:w="5040" w:type="dxa"/>
          </w:tcPr>
          <w:p w14:paraId="3241CCD3" w14:textId="77777777" w:rsidR="00DE66C7" w:rsidRDefault="00000000">
            <w:r>
              <w:rPr>
                <w:b/>
              </w:rPr>
              <w:t>Tab Label</w:t>
            </w:r>
          </w:p>
        </w:tc>
        <w:tc>
          <w:tcPr>
            <w:tcW w:w="5040" w:type="dxa"/>
          </w:tcPr>
          <w:p w14:paraId="215B89DB" w14:textId="77777777" w:rsidR="00DE66C7" w:rsidRDefault="00000000">
            <w:r>
              <w:t>Customer</w:t>
            </w:r>
          </w:p>
        </w:tc>
      </w:tr>
      <w:tr w:rsidR="00DE66C7" w14:paraId="265FC52B" w14:textId="77777777">
        <w:trPr>
          <w:jc w:val="center"/>
        </w:trPr>
        <w:tc>
          <w:tcPr>
            <w:tcW w:w="5040" w:type="dxa"/>
          </w:tcPr>
          <w:p w14:paraId="38506D55" w14:textId="77777777" w:rsidR="00DE66C7" w:rsidRDefault="00000000">
            <w:r>
              <w:rPr>
                <w:b/>
              </w:rPr>
              <w:t>Suggested Tab Style</w:t>
            </w:r>
          </w:p>
        </w:tc>
        <w:tc>
          <w:tcPr>
            <w:tcW w:w="5040" w:type="dxa"/>
          </w:tcPr>
          <w:p w14:paraId="007F1546" w14:textId="77777777" w:rsidR="00DE66C7" w:rsidRDefault="00000000">
            <w:r>
              <w:t>Choose any suitable icon/style representing customer data.</w:t>
            </w:r>
          </w:p>
        </w:tc>
      </w:tr>
      <w:tr w:rsidR="00DE66C7" w14:paraId="254D8ED9" w14:textId="77777777">
        <w:trPr>
          <w:jc w:val="center"/>
        </w:trPr>
        <w:tc>
          <w:tcPr>
            <w:tcW w:w="5040" w:type="dxa"/>
          </w:tcPr>
          <w:p w14:paraId="431BD8F1" w14:textId="77777777" w:rsidR="00DE66C7" w:rsidRDefault="00000000">
            <w:r>
              <w:rPr>
                <w:b/>
              </w:rPr>
              <w:t>Visibility</w:t>
            </w:r>
          </w:p>
        </w:tc>
        <w:tc>
          <w:tcPr>
            <w:tcW w:w="5040" w:type="dxa"/>
          </w:tcPr>
          <w:p w14:paraId="1E5E5E1F" w14:textId="77777777" w:rsidR="00DE66C7" w:rsidRDefault="00000000">
            <w:r>
              <w:t>Default On for required user profiles.</w:t>
            </w:r>
          </w:p>
        </w:tc>
      </w:tr>
      <w:tr w:rsidR="00DE66C7" w14:paraId="3292B8E3" w14:textId="77777777">
        <w:trPr>
          <w:jc w:val="center"/>
        </w:trPr>
        <w:tc>
          <w:tcPr>
            <w:tcW w:w="5040" w:type="dxa"/>
          </w:tcPr>
          <w:p w14:paraId="2B6DEE87" w14:textId="77777777" w:rsidR="00DE66C7" w:rsidRDefault="00000000">
            <w:r>
              <w:rPr>
                <w:b/>
              </w:rPr>
              <w:t>Application Availability</w:t>
            </w:r>
          </w:p>
        </w:tc>
        <w:tc>
          <w:tcPr>
            <w:tcW w:w="5040" w:type="dxa"/>
          </w:tcPr>
          <w:p w14:paraId="336486C3" w14:textId="77777777" w:rsidR="00DE66C7" w:rsidRDefault="00000000">
            <w:r>
              <w:t>Enable for the Courier Management System app.</w:t>
            </w:r>
          </w:p>
        </w:tc>
      </w:tr>
      <w:tr w:rsidR="00DE66C7" w14:paraId="19FC59EA" w14:textId="77777777">
        <w:trPr>
          <w:jc w:val="center"/>
        </w:trPr>
        <w:tc>
          <w:tcPr>
            <w:tcW w:w="5040" w:type="dxa"/>
          </w:tcPr>
          <w:p w14:paraId="41CBB255" w14:textId="77777777" w:rsidR="00DE66C7" w:rsidRDefault="00000000">
            <w:r>
              <w:rPr>
                <w:b/>
              </w:rPr>
              <w:t>Implementation Status</w:t>
            </w:r>
          </w:p>
        </w:tc>
        <w:tc>
          <w:tcPr>
            <w:tcW w:w="5040" w:type="dxa"/>
          </w:tcPr>
          <w:p w14:paraId="3E8546DD" w14:textId="77777777" w:rsidR="00DE66C7" w:rsidRDefault="00000000">
            <w:r>
              <w:t>Not confirmed - update after creating and testing the tab in Salesforce.</w:t>
            </w:r>
          </w:p>
        </w:tc>
      </w:tr>
    </w:tbl>
    <w:p w14:paraId="01122062" w14:textId="77777777" w:rsidR="00DE66C7" w:rsidRDefault="00000000">
      <w:r>
        <w:t>Verification:</w:t>
      </w:r>
    </w:p>
    <w:p w14:paraId="2F70EFD2" w14:textId="77777777" w:rsidR="00DE66C7" w:rsidRDefault="00000000">
      <w:pPr>
        <w:pStyle w:val="ListBullet"/>
      </w:pPr>
      <w:r>
        <w:t>The Customer tab appears in the Salesforce navigation bar.</w:t>
      </w:r>
    </w:p>
    <w:p w14:paraId="1AAD292E" w14:textId="77777777" w:rsidR="00DE66C7" w:rsidRDefault="00000000">
      <w:pPr>
        <w:pStyle w:val="ListBullet"/>
      </w:pPr>
      <w:r>
        <w:t>Clicking the tab opens the Customer object list view.</w:t>
      </w:r>
    </w:p>
    <w:p w14:paraId="0011792F" w14:textId="77777777" w:rsidR="00DE66C7" w:rsidRDefault="00000000">
      <w:pPr>
        <w:pStyle w:val="ListBullet"/>
      </w:pPr>
      <w:r>
        <w:t>A new Customer record can be created from the tab.</w:t>
      </w:r>
    </w:p>
    <w:p w14:paraId="3962A307" w14:textId="77777777" w:rsidR="00DE66C7" w:rsidRDefault="00000000">
      <w:pPr>
        <w:pStyle w:val="ListBullet"/>
      </w:pPr>
      <w:r>
        <w:t>The tab is visible to the intended user profile.</w:t>
      </w:r>
    </w:p>
    <w:p w14:paraId="1815266A" w14:textId="77777777" w:rsidR="00DE66C7" w:rsidRDefault="00000000">
      <w:r>
        <w:t>Screenshot placeholder:</w:t>
      </w:r>
    </w:p>
    <w:p w14:paraId="7E6F785C" w14:textId="77777777" w:rsidR="00DE66C7" w:rsidRDefault="00000000">
      <w:pPr>
        <w:jc w:val="center"/>
      </w:pPr>
      <w:r>
        <w:rPr>
          <w:i/>
        </w:rPr>
        <w:t>[Insert screenshot of the Customer tab here]</w:t>
      </w:r>
    </w:p>
    <w:p w14:paraId="1569690C" w14:textId="77777777" w:rsidR="00DE66C7" w:rsidRDefault="00000000">
      <w:pPr>
        <w:pStyle w:val="Heading2"/>
      </w:pPr>
      <w:r>
        <w:t>4.2 Shipment Tab</w:t>
      </w:r>
    </w:p>
    <w:tbl>
      <w:tblPr>
        <w:tblStyle w:val="TableGrid"/>
        <w:tblW w:w="0" w:type="auto"/>
        <w:jc w:val="center"/>
        <w:tblLook w:val="04A0" w:firstRow="1" w:lastRow="0" w:firstColumn="1" w:lastColumn="0" w:noHBand="0" w:noVBand="1"/>
      </w:tblPr>
      <w:tblGrid>
        <w:gridCol w:w="5040"/>
        <w:gridCol w:w="5040"/>
      </w:tblGrid>
      <w:tr w:rsidR="00DE66C7" w14:paraId="2F70FB95" w14:textId="77777777">
        <w:trPr>
          <w:jc w:val="center"/>
        </w:trPr>
        <w:tc>
          <w:tcPr>
            <w:tcW w:w="5040" w:type="dxa"/>
          </w:tcPr>
          <w:p w14:paraId="07EF9C26" w14:textId="77777777" w:rsidR="00DE66C7" w:rsidRDefault="00000000">
            <w:r>
              <w:rPr>
                <w:b/>
              </w:rPr>
              <w:t>Custom Object</w:t>
            </w:r>
          </w:p>
        </w:tc>
        <w:tc>
          <w:tcPr>
            <w:tcW w:w="5040" w:type="dxa"/>
          </w:tcPr>
          <w:p w14:paraId="0E46066B" w14:textId="77777777" w:rsidR="00DE66C7" w:rsidRDefault="00000000">
            <w:r>
              <w:t>Shipment</w:t>
            </w:r>
          </w:p>
        </w:tc>
      </w:tr>
      <w:tr w:rsidR="00DE66C7" w14:paraId="446265FA" w14:textId="77777777">
        <w:trPr>
          <w:jc w:val="center"/>
        </w:trPr>
        <w:tc>
          <w:tcPr>
            <w:tcW w:w="5040" w:type="dxa"/>
          </w:tcPr>
          <w:p w14:paraId="1C704C43" w14:textId="77777777" w:rsidR="00DE66C7" w:rsidRDefault="00000000">
            <w:r>
              <w:rPr>
                <w:b/>
              </w:rPr>
              <w:t>API Name</w:t>
            </w:r>
          </w:p>
        </w:tc>
        <w:tc>
          <w:tcPr>
            <w:tcW w:w="5040" w:type="dxa"/>
          </w:tcPr>
          <w:p w14:paraId="1B2A649C" w14:textId="77777777" w:rsidR="00DE66C7" w:rsidRDefault="00000000">
            <w:r>
              <w:t>Shipment__c</w:t>
            </w:r>
          </w:p>
        </w:tc>
      </w:tr>
      <w:tr w:rsidR="00DE66C7" w14:paraId="4D23DE76" w14:textId="77777777">
        <w:trPr>
          <w:jc w:val="center"/>
        </w:trPr>
        <w:tc>
          <w:tcPr>
            <w:tcW w:w="5040" w:type="dxa"/>
          </w:tcPr>
          <w:p w14:paraId="0DEEEF3B" w14:textId="77777777" w:rsidR="00DE66C7" w:rsidRDefault="00000000">
            <w:r>
              <w:rPr>
                <w:b/>
              </w:rPr>
              <w:t>Tab Label</w:t>
            </w:r>
          </w:p>
        </w:tc>
        <w:tc>
          <w:tcPr>
            <w:tcW w:w="5040" w:type="dxa"/>
          </w:tcPr>
          <w:p w14:paraId="225C61E2" w14:textId="77777777" w:rsidR="00DE66C7" w:rsidRDefault="00000000">
            <w:r>
              <w:t>Shipment</w:t>
            </w:r>
          </w:p>
        </w:tc>
      </w:tr>
      <w:tr w:rsidR="00DE66C7" w14:paraId="40724F8D" w14:textId="77777777">
        <w:trPr>
          <w:jc w:val="center"/>
        </w:trPr>
        <w:tc>
          <w:tcPr>
            <w:tcW w:w="5040" w:type="dxa"/>
          </w:tcPr>
          <w:p w14:paraId="741A3A04" w14:textId="77777777" w:rsidR="00DE66C7" w:rsidRDefault="00000000">
            <w:r>
              <w:rPr>
                <w:b/>
              </w:rPr>
              <w:t>Suggested Tab Style</w:t>
            </w:r>
          </w:p>
        </w:tc>
        <w:tc>
          <w:tcPr>
            <w:tcW w:w="5040" w:type="dxa"/>
          </w:tcPr>
          <w:p w14:paraId="2D30B3E6" w14:textId="77777777" w:rsidR="00DE66C7" w:rsidRDefault="00000000">
            <w:r>
              <w:t>Choose any suitable icon/style representing shipment data.</w:t>
            </w:r>
          </w:p>
        </w:tc>
      </w:tr>
      <w:tr w:rsidR="00DE66C7" w14:paraId="7F89E5B8" w14:textId="77777777">
        <w:trPr>
          <w:jc w:val="center"/>
        </w:trPr>
        <w:tc>
          <w:tcPr>
            <w:tcW w:w="5040" w:type="dxa"/>
          </w:tcPr>
          <w:p w14:paraId="7C62BB9F" w14:textId="77777777" w:rsidR="00DE66C7" w:rsidRDefault="00000000">
            <w:r>
              <w:rPr>
                <w:b/>
              </w:rPr>
              <w:t>Visibility</w:t>
            </w:r>
          </w:p>
        </w:tc>
        <w:tc>
          <w:tcPr>
            <w:tcW w:w="5040" w:type="dxa"/>
          </w:tcPr>
          <w:p w14:paraId="72C4B613" w14:textId="77777777" w:rsidR="00DE66C7" w:rsidRDefault="00000000">
            <w:r>
              <w:t>Default On for required user profiles.</w:t>
            </w:r>
          </w:p>
        </w:tc>
      </w:tr>
      <w:tr w:rsidR="00DE66C7" w14:paraId="7D4DC1D8" w14:textId="77777777">
        <w:trPr>
          <w:jc w:val="center"/>
        </w:trPr>
        <w:tc>
          <w:tcPr>
            <w:tcW w:w="5040" w:type="dxa"/>
          </w:tcPr>
          <w:p w14:paraId="683EB68F" w14:textId="77777777" w:rsidR="00DE66C7" w:rsidRDefault="00000000">
            <w:r>
              <w:rPr>
                <w:b/>
              </w:rPr>
              <w:t>Application Availability</w:t>
            </w:r>
          </w:p>
        </w:tc>
        <w:tc>
          <w:tcPr>
            <w:tcW w:w="5040" w:type="dxa"/>
          </w:tcPr>
          <w:p w14:paraId="48EE6962" w14:textId="77777777" w:rsidR="00DE66C7" w:rsidRDefault="00000000">
            <w:r>
              <w:t>Enable for the Courier Management System app.</w:t>
            </w:r>
          </w:p>
        </w:tc>
      </w:tr>
      <w:tr w:rsidR="00DE66C7" w14:paraId="6254F031" w14:textId="77777777">
        <w:trPr>
          <w:jc w:val="center"/>
        </w:trPr>
        <w:tc>
          <w:tcPr>
            <w:tcW w:w="5040" w:type="dxa"/>
          </w:tcPr>
          <w:p w14:paraId="2B12753B" w14:textId="77777777" w:rsidR="00DE66C7" w:rsidRDefault="00000000">
            <w:r>
              <w:rPr>
                <w:b/>
              </w:rPr>
              <w:t>Implementation Status</w:t>
            </w:r>
          </w:p>
        </w:tc>
        <w:tc>
          <w:tcPr>
            <w:tcW w:w="5040" w:type="dxa"/>
          </w:tcPr>
          <w:p w14:paraId="7E28125A" w14:textId="77777777" w:rsidR="00DE66C7" w:rsidRDefault="00000000">
            <w:r>
              <w:t>Not confirmed - update after creating and testing the tab in Salesforce.</w:t>
            </w:r>
          </w:p>
        </w:tc>
      </w:tr>
    </w:tbl>
    <w:p w14:paraId="6F8F7E69" w14:textId="77777777" w:rsidR="00DE66C7" w:rsidRDefault="00000000">
      <w:r>
        <w:t>Verification:</w:t>
      </w:r>
    </w:p>
    <w:p w14:paraId="6EF17096" w14:textId="77777777" w:rsidR="00DE66C7" w:rsidRDefault="00000000">
      <w:pPr>
        <w:pStyle w:val="ListBullet"/>
      </w:pPr>
      <w:r>
        <w:t>The Shipment tab appears in the Salesforce navigation bar.</w:t>
      </w:r>
    </w:p>
    <w:p w14:paraId="3F7920CE" w14:textId="77777777" w:rsidR="00DE66C7" w:rsidRDefault="00000000">
      <w:pPr>
        <w:pStyle w:val="ListBullet"/>
      </w:pPr>
      <w:r>
        <w:t>Clicking the tab opens the Shipment object list view.</w:t>
      </w:r>
    </w:p>
    <w:p w14:paraId="24EC517C" w14:textId="77777777" w:rsidR="00DE66C7" w:rsidRDefault="00000000">
      <w:pPr>
        <w:pStyle w:val="ListBullet"/>
      </w:pPr>
      <w:r>
        <w:t>A new Shipment record can be created from the tab.</w:t>
      </w:r>
    </w:p>
    <w:p w14:paraId="18FEC2F0" w14:textId="77777777" w:rsidR="00DE66C7" w:rsidRDefault="00000000">
      <w:pPr>
        <w:pStyle w:val="ListBullet"/>
      </w:pPr>
      <w:r>
        <w:t>The tab is visible to the intended user profile.</w:t>
      </w:r>
    </w:p>
    <w:p w14:paraId="00893035" w14:textId="77777777" w:rsidR="00DE66C7" w:rsidRDefault="00000000">
      <w:r>
        <w:t>Screenshot placeholder:</w:t>
      </w:r>
    </w:p>
    <w:p w14:paraId="2A0B0B84" w14:textId="77777777" w:rsidR="00DE66C7" w:rsidRDefault="00000000">
      <w:pPr>
        <w:jc w:val="center"/>
      </w:pPr>
      <w:r>
        <w:rPr>
          <w:i/>
        </w:rPr>
        <w:t>[Insert screenshot of the Shipment tab here]</w:t>
      </w:r>
    </w:p>
    <w:p w14:paraId="04C58B85" w14:textId="77777777" w:rsidR="00DE66C7" w:rsidRDefault="00000000">
      <w:pPr>
        <w:pStyle w:val="Heading2"/>
      </w:pPr>
      <w:r>
        <w:lastRenderedPageBreak/>
        <w:t>4.3 Delivery Agent Tab</w:t>
      </w:r>
    </w:p>
    <w:tbl>
      <w:tblPr>
        <w:tblStyle w:val="TableGrid"/>
        <w:tblW w:w="0" w:type="auto"/>
        <w:jc w:val="center"/>
        <w:tblLook w:val="04A0" w:firstRow="1" w:lastRow="0" w:firstColumn="1" w:lastColumn="0" w:noHBand="0" w:noVBand="1"/>
      </w:tblPr>
      <w:tblGrid>
        <w:gridCol w:w="5040"/>
        <w:gridCol w:w="5040"/>
      </w:tblGrid>
      <w:tr w:rsidR="00DE66C7" w14:paraId="55887C32" w14:textId="77777777">
        <w:trPr>
          <w:jc w:val="center"/>
        </w:trPr>
        <w:tc>
          <w:tcPr>
            <w:tcW w:w="5040" w:type="dxa"/>
          </w:tcPr>
          <w:p w14:paraId="29860DA6" w14:textId="77777777" w:rsidR="00DE66C7" w:rsidRDefault="00000000">
            <w:r>
              <w:rPr>
                <w:b/>
              </w:rPr>
              <w:t>Custom Object</w:t>
            </w:r>
          </w:p>
        </w:tc>
        <w:tc>
          <w:tcPr>
            <w:tcW w:w="5040" w:type="dxa"/>
          </w:tcPr>
          <w:p w14:paraId="16C66E77" w14:textId="77777777" w:rsidR="00DE66C7" w:rsidRDefault="00000000">
            <w:r>
              <w:t>Delivery Agent</w:t>
            </w:r>
          </w:p>
        </w:tc>
      </w:tr>
      <w:tr w:rsidR="00DE66C7" w14:paraId="61890E47" w14:textId="77777777">
        <w:trPr>
          <w:jc w:val="center"/>
        </w:trPr>
        <w:tc>
          <w:tcPr>
            <w:tcW w:w="5040" w:type="dxa"/>
          </w:tcPr>
          <w:p w14:paraId="70116BC1" w14:textId="77777777" w:rsidR="00DE66C7" w:rsidRDefault="00000000">
            <w:r>
              <w:rPr>
                <w:b/>
              </w:rPr>
              <w:t>API Name</w:t>
            </w:r>
          </w:p>
        </w:tc>
        <w:tc>
          <w:tcPr>
            <w:tcW w:w="5040" w:type="dxa"/>
          </w:tcPr>
          <w:p w14:paraId="675FCEAF" w14:textId="77777777" w:rsidR="00DE66C7" w:rsidRDefault="00000000">
            <w:r>
              <w:t>Delivery_Agent__c</w:t>
            </w:r>
          </w:p>
        </w:tc>
      </w:tr>
      <w:tr w:rsidR="00DE66C7" w14:paraId="653CBE6E" w14:textId="77777777">
        <w:trPr>
          <w:jc w:val="center"/>
        </w:trPr>
        <w:tc>
          <w:tcPr>
            <w:tcW w:w="5040" w:type="dxa"/>
          </w:tcPr>
          <w:p w14:paraId="61F5998D" w14:textId="77777777" w:rsidR="00DE66C7" w:rsidRDefault="00000000">
            <w:r>
              <w:rPr>
                <w:b/>
              </w:rPr>
              <w:t>Tab Label</w:t>
            </w:r>
          </w:p>
        </w:tc>
        <w:tc>
          <w:tcPr>
            <w:tcW w:w="5040" w:type="dxa"/>
          </w:tcPr>
          <w:p w14:paraId="2610954F" w14:textId="77777777" w:rsidR="00DE66C7" w:rsidRDefault="00000000">
            <w:r>
              <w:t>Delivery Agent</w:t>
            </w:r>
          </w:p>
        </w:tc>
      </w:tr>
      <w:tr w:rsidR="00DE66C7" w14:paraId="37CB3F97" w14:textId="77777777">
        <w:trPr>
          <w:jc w:val="center"/>
        </w:trPr>
        <w:tc>
          <w:tcPr>
            <w:tcW w:w="5040" w:type="dxa"/>
          </w:tcPr>
          <w:p w14:paraId="66626DC8" w14:textId="77777777" w:rsidR="00DE66C7" w:rsidRDefault="00000000">
            <w:r>
              <w:rPr>
                <w:b/>
              </w:rPr>
              <w:t>Suggested Tab Style</w:t>
            </w:r>
          </w:p>
        </w:tc>
        <w:tc>
          <w:tcPr>
            <w:tcW w:w="5040" w:type="dxa"/>
          </w:tcPr>
          <w:p w14:paraId="691A7A1B" w14:textId="77777777" w:rsidR="00DE66C7" w:rsidRDefault="00000000">
            <w:r>
              <w:t>Choose any suitable icon/style representing delivery agent data.</w:t>
            </w:r>
          </w:p>
        </w:tc>
      </w:tr>
      <w:tr w:rsidR="00DE66C7" w14:paraId="340A3756" w14:textId="77777777">
        <w:trPr>
          <w:jc w:val="center"/>
        </w:trPr>
        <w:tc>
          <w:tcPr>
            <w:tcW w:w="5040" w:type="dxa"/>
          </w:tcPr>
          <w:p w14:paraId="0B535F46" w14:textId="77777777" w:rsidR="00DE66C7" w:rsidRDefault="00000000">
            <w:r>
              <w:rPr>
                <w:b/>
              </w:rPr>
              <w:t>Visibility</w:t>
            </w:r>
          </w:p>
        </w:tc>
        <w:tc>
          <w:tcPr>
            <w:tcW w:w="5040" w:type="dxa"/>
          </w:tcPr>
          <w:p w14:paraId="187AA49F" w14:textId="77777777" w:rsidR="00DE66C7" w:rsidRDefault="00000000">
            <w:r>
              <w:t>Default On for required user profiles.</w:t>
            </w:r>
          </w:p>
        </w:tc>
      </w:tr>
      <w:tr w:rsidR="00DE66C7" w14:paraId="63B7E7D4" w14:textId="77777777">
        <w:trPr>
          <w:jc w:val="center"/>
        </w:trPr>
        <w:tc>
          <w:tcPr>
            <w:tcW w:w="5040" w:type="dxa"/>
          </w:tcPr>
          <w:p w14:paraId="06F9B457" w14:textId="77777777" w:rsidR="00DE66C7" w:rsidRDefault="00000000">
            <w:r>
              <w:rPr>
                <w:b/>
              </w:rPr>
              <w:t>Application Availability</w:t>
            </w:r>
          </w:p>
        </w:tc>
        <w:tc>
          <w:tcPr>
            <w:tcW w:w="5040" w:type="dxa"/>
          </w:tcPr>
          <w:p w14:paraId="348815C5" w14:textId="77777777" w:rsidR="00DE66C7" w:rsidRDefault="00000000">
            <w:r>
              <w:t>Enable for the Courier Management System app.</w:t>
            </w:r>
          </w:p>
        </w:tc>
      </w:tr>
      <w:tr w:rsidR="00DE66C7" w14:paraId="0507BB21" w14:textId="77777777">
        <w:trPr>
          <w:jc w:val="center"/>
        </w:trPr>
        <w:tc>
          <w:tcPr>
            <w:tcW w:w="5040" w:type="dxa"/>
          </w:tcPr>
          <w:p w14:paraId="214591E0" w14:textId="77777777" w:rsidR="00DE66C7" w:rsidRDefault="00000000">
            <w:r>
              <w:rPr>
                <w:b/>
              </w:rPr>
              <w:t>Implementation Status</w:t>
            </w:r>
          </w:p>
        </w:tc>
        <w:tc>
          <w:tcPr>
            <w:tcW w:w="5040" w:type="dxa"/>
          </w:tcPr>
          <w:p w14:paraId="04F9FA66" w14:textId="77777777" w:rsidR="00DE66C7" w:rsidRDefault="00000000">
            <w:r>
              <w:t>Not confirmed - update after creating and testing the tab in Salesforce.</w:t>
            </w:r>
          </w:p>
        </w:tc>
      </w:tr>
    </w:tbl>
    <w:p w14:paraId="14A28A94" w14:textId="77777777" w:rsidR="00DE66C7" w:rsidRDefault="00000000">
      <w:r>
        <w:t>Verification:</w:t>
      </w:r>
    </w:p>
    <w:p w14:paraId="3AAAFBF9" w14:textId="77777777" w:rsidR="00DE66C7" w:rsidRDefault="00000000">
      <w:pPr>
        <w:pStyle w:val="ListBullet"/>
      </w:pPr>
      <w:r>
        <w:t>The Delivery Agent tab appears in the Salesforce navigation bar.</w:t>
      </w:r>
    </w:p>
    <w:p w14:paraId="4C915FBD" w14:textId="77777777" w:rsidR="00DE66C7" w:rsidRDefault="00000000">
      <w:pPr>
        <w:pStyle w:val="ListBullet"/>
      </w:pPr>
      <w:r>
        <w:t>Clicking the tab opens the Delivery Agent object list view.</w:t>
      </w:r>
    </w:p>
    <w:p w14:paraId="0012BF2A" w14:textId="77777777" w:rsidR="00DE66C7" w:rsidRDefault="00000000">
      <w:pPr>
        <w:pStyle w:val="ListBullet"/>
      </w:pPr>
      <w:r>
        <w:t>A new Delivery Agent record can be created from the tab.</w:t>
      </w:r>
    </w:p>
    <w:p w14:paraId="6A3C5824" w14:textId="77777777" w:rsidR="00DE66C7" w:rsidRDefault="00000000">
      <w:pPr>
        <w:pStyle w:val="ListBullet"/>
      </w:pPr>
      <w:r>
        <w:t>The tab is visible to the intended user profile.</w:t>
      </w:r>
    </w:p>
    <w:p w14:paraId="280E4B87" w14:textId="77777777" w:rsidR="00DE66C7" w:rsidRDefault="00000000">
      <w:r>
        <w:t>Screenshot placeholder:</w:t>
      </w:r>
    </w:p>
    <w:p w14:paraId="4774311D" w14:textId="77777777" w:rsidR="00DE66C7" w:rsidRDefault="00000000">
      <w:pPr>
        <w:jc w:val="center"/>
      </w:pPr>
      <w:r>
        <w:rPr>
          <w:i/>
        </w:rPr>
        <w:t>[Insert screenshot of the Delivery Agent tab here]</w:t>
      </w:r>
    </w:p>
    <w:p w14:paraId="4F8D12C8" w14:textId="77777777" w:rsidR="00DE66C7" w:rsidRDefault="00000000">
      <w:pPr>
        <w:pStyle w:val="Heading2"/>
      </w:pPr>
      <w:r>
        <w:t>4.4 Branch Tab</w:t>
      </w:r>
    </w:p>
    <w:tbl>
      <w:tblPr>
        <w:tblStyle w:val="TableGrid"/>
        <w:tblW w:w="0" w:type="auto"/>
        <w:jc w:val="center"/>
        <w:tblLook w:val="04A0" w:firstRow="1" w:lastRow="0" w:firstColumn="1" w:lastColumn="0" w:noHBand="0" w:noVBand="1"/>
      </w:tblPr>
      <w:tblGrid>
        <w:gridCol w:w="5040"/>
        <w:gridCol w:w="5040"/>
      </w:tblGrid>
      <w:tr w:rsidR="00DE66C7" w14:paraId="5DC65CFD" w14:textId="77777777">
        <w:trPr>
          <w:jc w:val="center"/>
        </w:trPr>
        <w:tc>
          <w:tcPr>
            <w:tcW w:w="5040" w:type="dxa"/>
          </w:tcPr>
          <w:p w14:paraId="7216560C" w14:textId="77777777" w:rsidR="00DE66C7" w:rsidRDefault="00000000">
            <w:r>
              <w:rPr>
                <w:b/>
              </w:rPr>
              <w:t>Custom Object</w:t>
            </w:r>
          </w:p>
        </w:tc>
        <w:tc>
          <w:tcPr>
            <w:tcW w:w="5040" w:type="dxa"/>
          </w:tcPr>
          <w:p w14:paraId="5DF010EE" w14:textId="77777777" w:rsidR="00DE66C7" w:rsidRDefault="00000000">
            <w:r>
              <w:t>Branch</w:t>
            </w:r>
          </w:p>
        </w:tc>
      </w:tr>
      <w:tr w:rsidR="00DE66C7" w14:paraId="32F460A0" w14:textId="77777777">
        <w:trPr>
          <w:jc w:val="center"/>
        </w:trPr>
        <w:tc>
          <w:tcPr>
            <w:tcW w:w="5040" w:type="dxa"/>
          </w:tcPr>
          <w:p w14:paraId="1DEA50A5" w14:textId="77777777" w:rsidR="00DE66C7" w:rsidRDefault="00000000">
            <w:r>
              <w:rPr>
                <w:b/>
              </w:rPr>
              <w:t>API Name</w:t>
            </w:r>
          </w:p>
        </w:tc>
        <w:tc>
          <w:tcPr>
            <w:tcW w:w="5040" w:type="dxa"/>
          </w:tcPr>
          <w:p w14:paraId="412491A6" w14:textId="77777777" w:rsidR="00DE66C7" w:rsidRDefault="00000000">
            <w:r>
              <w:t>Branch__c</w:t>
            </w:r>
          </w:p>
        </w:tc>
      </w:tr>
      <w:tr w:rsidR="00DE66C7" w14:paraId="6617E5AE" w14:textId="77777777">
        <w:trPr>
          <w:jc w:val="center"/>
        </w:trPr>
        <w:tc>
          <w:tcPr>
            <w:tcW w:w="5040" w:type="dxa"/>
          </w:tcPr>
          <w:p w14:paraId="642BB35D" w14:textId="77777777" w:rsidR="00DE66C7" w:rsidRDefault="00000000">
            <w:r>
              <w:rPr>
                <w:b/>
              </w:rPr>
              <w:t>Tab Label</w:t>
            </w:r>
          </w:p>
        </w:tc>
        <w:tc>
          <w:tcPr>
            <w:tcW w:w="5040" w:type="dxa"/>
          </w:tcPr>
          <w:p w14:paraId="7B8CDD6F" w14:textId="77777777" w:rsidR="00DE66C7" w:rsidRDefault="00000000">
            <w:r>
              <w:t>Branch</w:t>
            </w:r>
          </w:p>
        </w:tc>
      </w:tr>
      <w:tr w:rsidR="00DE66C7" w14:paraId="65F1474F" w14:textId="77777777">
        <w:trPr>
          <w:jc w:val="center"/>
        </w:trPr>
        <w:tc>
          <w:tcPr>
            <w:tcW w:w="5040" w:type="dxa"/>
          </w:tcPr>
          <w:p w14:paraId="3DD335E1" w14:textId="77777777" w:rsidR="00DE66C7" w:rsidRDefault="00000000">
            <w:r>
              <w:rPr>
                <w:b/>
              </w:rPr>
              <w:t>Suggested Tab Style</w:t>
            </w:r>
          </w:p>
        </w:tc>
        <w:tc>
          <w:tcPr>
            <w:tcW w:w="5040" w:type="dxa"/>
          </w:tcPr>
          <w:p w14:paraId="6AC6C144" w14:textId="77777777" w:rsidR="00DE66C7" w:rsidRDefault="00000000">
            <w:r>
              <w:t>Choose any suitable icon/style representing branch data.</w:t>
            </w:r>
          </w:p>
        </w:tc>
      </w:tr>
      <w:tr w:rsidR="00DE66C7" w14:paraId="3B03D954" w14:textId="77777777">
        <w:trPr>
          <w:jc w:val="center"/>
        </w:trPr>
        <w:tc>
          <w:tcPr>
            <w:tcW w:w="5040" w:type="dxa"/>
          </w:tcPr>
          <w:p w14:paraId="74499A68" w14:textId="77777777" w:rsidR="00DE66C7" w:rsidRDefault="00000000">
            <w:r>
              <w:rPr>
                <w:b/>
              </w:rPr>
              <w:t>Visibility</w:t>
            </w:r>
          </w:p>
        </w:tc>
        <w:tc>
          <w:tcPr>
            <w:tcW w:w="5040" w:type="dxa"/>
          </w:tcPr>
          <w:p w14:paraId="46B57986" w14:textId="77777777" w:rsidR="00DE66C7" w:rsidRDefault="00000000">
            <w:r>
              <w:t>Default On for required user profiles.</w:t>
            </w:r>
          </w:p>
        </w:tc>
      </w:tr>
      <w:tr w:rsidR="00DE66C7" w14:paraId="0914F9A0" w14:textId="77777777">
        <w:trPr>
          <w:jc w:val="center"/>
        </w:trPr>
        <w:tc>
          <w:tcPr>
            <w:tcW w:w="5040" w:type="dxa"/>
          </w:tcPr>
          <w:p w14:paraId="1DB54894" w14:textId="77777777" w:rsidR="00DE66C7" w:rsidRDefault="00000000">
            <w:r>
              <w:rPr>
                <w:b/>
              </w:rPr>
              <w:t>Application Availability</w:t>
            </w:r>
          </w:p>
        </w:tc>
        <w:tc>
          <w:tcPr>
            <w:tcW w:w="5040" w:type="dxa"/>
          </w:tcPr>
          <w:p w14:paraId="4EAE202B" w14:textId="77777777" w:rsidR="00DE66C7" w:rsidRDefault="00000000">
            <w:r>
              <w:t>Enable for the Courier Management System app.</w:t>
            </w:r>
          </w:p>
        </w:tc>
      </w:tr>
      <w:tr w:rsidR="00DE66C7" w14:paraId="65233B3A" w14:textId="77777777">
        <w:trPr>
          <w:jc w:val="center"/>
        </w:trPr>
        <w:tc>
          <w:tcPr>
            <w:tcW w:w="5040" w:type="dxa"/>
          </w:tcPr>
          <w:p w14:paraId="04B9271A" w14:textId="77777777" w:rsidR="00DE66C7" w:rsidRDefault="00000000">
            <w:r>
              <w:rPr>
                <w:b/>
              </w:rPr>
              <w:t>Implementation Status</w:t>
            </w:r>
          </w:p>
        </w:tc>
        <w:tc>
          <w:tcPr>
            <w:tcW w:w="5040" w:type="dxa"/>
          </w:tcPr>
          <w:p w14:paraId="4E1DB7DB" w14:textId="77777777" w:rsidR="00DE66C7" w:rsidRDefault="00000000">
            <w:r>
              <w:t>Not confirmed - update after creating and testing the tab in Salesforce.</w:t>
            </w:r>
          </w:p>
        </w:tc>
      </w:tr>
    </w:tbl>
    <w:p w14:paraId="13A404C7" w14:textId="77777777" w:rsidR="00DE66C7" w:rsidRDefault="00000000">
      <w:r>
        <w:t>Verification:</w:t>
      </w:r>
    </w:p>
    <w:p w14:paraId="1657FE91" w14:textId="77777777" w:rsidR="00DE66C7" w:rsidRDefault="00000000">
      <w:pPr>
        <w:pStyle w:val="ListBullet"/>
      </w:pPr>
      <w:r>
        <w:t>The Branch tab appears in the Salesforce navigation bar.</w:t>
      </w:r>
    </w:p>
    <w:p w14:paraId="48CDC3F6" w14:textId="77777777" w:rsidR="00DE66C7" w:rsidRDefault="00000000">
      <w:pPr>
        <w:pStyle w:val="ListBullet"/>
      </w:pPr>
      <w:r>
        <w:t>Clicking the tab opens the Branch object list view.</w:t>
      </w:r>
    </w:p>
    <w:p w14:paraId="18E3928E" w14:textId="77777777" w:rsidR="00DE66C7" w:rsidRDefault="00000000">
      <w:pPr>
        <w:pStyle w:val="ListBullet"/>
      </w:pPr>
      <w:r>
        <w:t>A new Branch record can be created from the tab.</w:t>
      </w:r>
    </w:p>
    <w:p w14:paraId="6D7A116C" w14:textId="77777777" w:rsidR="00DE66C7" w:rsidRDefault="00000000">
      <w:pPr>
        <w:pStyle w:val="ListBullet"/>
      </w:pPr>
      <w:r>
        <w:t>The tab is visible to the intended user profile.</w:t>
      </w:r>
    </w:p>
    <w:p w14:paraId="7EFB5324" w14:textId="77777777" w:rsidR="00DE66C7" w:rsidRDefault="00000000">
      <w:r>
        <w:t>Screenshot placeholder:</w:t>
      </w:r>
    </w:p>
    <w:p w14:paraId="0AB19679" w14:textId="77777777" w:rsidR="00DE66C7" w:rsidRDefault="00000000">
      <w:pPr>
        <w:jc w:val="center"/>
      </w:pPr>
      <w:r>
        <w:rPr>
          <w:i/>
        </w:rPr>
        <w:t>[Insert screenshot of the Branch tab here]</w:t>
      </w:r>
    </w:p>
    <w:p w14:paraId="59E66650" w14:textId="77777777" w:rsidR="00DE66C7" w:rsidRDefault="00000000">
      <w:pPr>
        <w:pStyle w:val="Heading2"/>
      </w:pPr>
      <w:r>
        <w:t>4.5 Delivery Update Tab</w:t>
      </w:r>
    </w:p>
    <w:tbl>
      <w:tblPr>
        <w:tblStyle w:val="TableGrid"/>
        <w:tblW w:w="0" w:type="auto"/>
        <w:jc w:val="center"/>
        <w:tblLook w:val="04A0" w:firstRow="1" w:lastRow="0" w:firstColumn="1" w:lastColumn="0" w:noHBand="0" w:noVBand="1"/>
      </w:tblPr>
      <w:tblGrid>
        <w:gridCol w:w="5040"/>
        <w:gridCol w:w="5040"/>
      </w:tblGrid>
      <w:tr w:rsidR="00DE66C7" w14:paraId="407787F1" w14:textId="77777777">
        <w:trPr>
          <w:jc w:val="center"/>
        </w:trPr>
        <w:tc>
          <w:tcPr>
            <w:tcW w:w="5040" w:type="dxa"/>
          </w:tcPr>
          <w:p w14:paraId="76EFFA67" w14:textId="77777777" w:rsidR="00DE66C7" w:rsidRDefault="00000000">
            <w:r>
              <w:rPr>
                <w:b/>
              </w:rPr>
              <w:t>Custom Object</w:t>
            </w:r>
          </w:p>
        </w:tc>
        <w:tc>
          <w:tcPr>
            <w:tcW w:w="5040" w:type="dxa"/>
          </w:tcPr>
          <w:p w14:paraId="6F663E79" w14:textId="77777777" w:rsidR="00DE66C7" w:rsidRDefault="00000000">
            <w:r>
              <w:t>Delivery Update</w:t>
            </w:r>
          </w:p>
        </w:tc>
      </w:tr>
      <w:tr w:rsidR="00DE66C7" w14:paraId="7DC63F19" w14:textId="77777777">
        <w:trPr>
          <w:jc w:val="center"/>
        </w:trPr>
        <w:tc>
          <w:tcPr>
            <w:tcW w:w="5040" w:type="dxa"/>
          </w:tcPr>
          <w:p w14:paraId="44A6F640" w14:textId="77777777" w:rsidR="00DE66C7" w:rsidRDefault="00000000">
            <w:r>
              <w:rPr>
                <w:b/>
              </w:rPr>
              <w:t>API Name</w:t>
            </w:r>
          </w:p>
        </w:tc>
        <w:tc>
          <w:tcPr>
            <w:tcW w:w="5040" w:type="dxa"/>
          </w:tcPr>
          <w:p w14:paraId="5441DCF3" w14:textId="77777777" w:rsidR="00DE66C7" w:rsidRDefault="00000000">
            <w:r>
              <w:t>Delivery_Update__c</w:t>
            </w:r>
          </w:p>
        </w:tc>
      </w:tr>
      <w:tr w:rsidR="00DE66C7" w14:paraId="4502047B" w14:textId="77777777">
        <w:trPr>
          <w:jc w:val="center"/>
        </w:trPr>
        <w:tc>
          <w:tcPr>
            <w:tcW w:w="5040" w:type="dxa"/>
          </w:tcPr>
          <w:p w14:paraId="396FA6B5" w14:textId="77777777" w:rsidR="00DE66C7" w:rsidRDefault="00000000">
            <w:r>
              <w:rPr>
                <w:b/>
              </w:rPr>
              <w:t>Tab Label</w:t>
            </w:r>
          </w:p>
        </w:tc>
        <w:tc>
          <w:tcPr>
            <w:tcW w:w="5040" w:type="dxa"/>
          </w:tcPr>
          <w:p w14:paraId="0B5B34B7" w14:textId="77777777" w:rsidR="00DE66C7" w:rsidRDefault="00000000">
            <w:r>
              <w:t>Delivery Update</w:t>
            </w:r>
          </w:p>
        </w:tc>
      </w:tr>
      <w:tr w:rsidR="00DE66C7" w14:paraId="1853E8CF" w14:textId="77777777">
        <w:trPr>
          <w:jc w:val="center"/>
        </w:trPr>
        <w:tc>
          <w:tcPr>
            <w:tcW w:w="5040" w:type="dxa"/>
          </w:tcPr>
          <w:p w14:paraId="7972BEC4" w14:textId="77777777" w:rsidR="00DE66C7" w:rsidRDefault="00000000">
            <w:r>
              <w:rPr>
                <w:b/>
              </w:rPr>
              <w:t>Suggested Tab Style</w:t>
            </w:r>
          </w:p>
        </w:tc>
        <w:tc>
          <w:tcPr>
            <w:tcW w:w="5040" w:type="dxa"/>
          </w:tcPr>
          <w:p w14:paraId="420D6E79" w14:textId="77777777" w:rsidR="00DE66C7" w:rsidRDefault="00000000">
            <w:r>
              <w:t>Choose any suitable icon/style representing delivery update data.</w:t>
            </w:r>
          </w:p>
        </w:tc>
      </w:tr>
      <w:tr w:rsidR="00DE66C7" w14:paraId="3416BC41" w14:textId="77777777">
        <w:trPr>
          <w:jc w:val="center"/>
        </w:trPr>
        <w:tc>
          <w:tcPr>
            <w:tcW w:w="5040" w:type="dxa"/>
          </w:tcPr>
          <w:p w14:paraId="6617004C" w14:textId="77777777" w:rsidR="00DE66C7" w:rsidRDefault="00000000">
            <w:r>
              <w:rPr>
                <w:b/>
              </w:rPr>
              <w:t>Visibility</w:t>
            </w:r>
          </w:p>
        </w:tc>
        <w:tc>
          <w:tcPr>
            <w:tcW w:w="5040" w:type="dxa"/>
          </w:tcPr>
          <w:p w14:paraId="1B735F2B" w14:textId="77777777" w:rsidR="00DE66C7" w:rsidRDefault="00000000">
            <w:r>
              <w:t>Default On for required user profiles.</w:t>
            </w:r>
          </w:p>
        </w:tc>
      </w:tr>
      <w:tr w:rsidR="00DE66C7" w14:paraId="3DBD52A2" w14:textId="77777777">
        <w:trPr>
          <w:jc w:val="center"/>
        </w:trPr>
        <w:tc>
          <w:tcPr>
            <w:tcW w:w="5040" w:type="dxa"/>
          </w:tcPr>
          <w:p w14:paraId="6740D5F7" w14:textId="77777777" w:rsidR="00DE66C7" w:rsidRDefault="00000000">
            <w:r>
              <w:rPr>
                <w:b/>
              </w:rPr>
              <w:t>Application Availability</w:t>
            </w:r>
          </w:p>
        </w:tc>
        <w:tc>
          <w:tcPr>
            <w:tcW w:w="5040" w:type="dxa"/>
          </w:tcPr>
          <w:p w14:paraId="3D5D4217" w14:textId="77777777" w:rsidR="00DE66C7" w:rsidRDefault="00000000">
            <w:r>
              <w:t>Enable for the Courier Management System app.</w:t>
            </w:r>
          </w:p>
        </w:tc>
      </w:tr>
      <w:tr w:rsidR="00DE66C7" w14:paraId="4068AC3C" w14:textId="77777777">
        <w:trPr>
          <w:jc w:val="center"/>
        </w:trPr>
        <w:tc>
          <w:tcPr>
            <w:tcW w:w="5040" w:type="dxa"/>
          </w:tcPr>
          <w:p w14:paraId="2317E85F" w14:textId="77777777" w:rsidR="00DE66C7" w:rsidRDefault="00000000">
            <w:r>
              <w:rPr>
                <w:b/>
              </w:rPr>
              <w:t>Implementation Status</w:t>
            </w:r>
          </w:p>
        </w:tc>
        <w:tc>
          <w:tcPr>
            <w:tcW w:w="5040" w:type="dxa"/>
          </w:tcPr>
          <w:p w14:paraId="673A3DFB" w14:textId="77777777" w:rsidR="00DE66C7" w:rsidRDefault="00000000">
            <w:r>
              <w:t>Not confirmed - update after creating and testing the tab in Salesforce.</w:t>
            </w:r>
          </w:p>
        </w:tc>
      </w:tr>
    </w:tbl>
    <w:p w14:paraId="0AA462C6" w14:textId="77777777" w:rsidR="00DE66C7" w:rsidRDefault="00000000">
      <w:r>
        <w:t>Verification:</w:t>
      </w:r>
    </w:p>
    <w:p w14:paraId="5F6E0BC3" w14:textId="77777777" w:rsidR="00DE66C7" w:rsidRDefault="00000000">
      <w:pPr>
        <w:pStyle w:val="ListBullet"/>
      </w:pPr>
      <w:r>
        <w:lastRenderedPageBreak/>
        <w:t>The Delivery Update tab appears in the Salesforce navigation bar.</w:t>
      </w:r>
    </w:p>
    <w:p w14:paraId="1BC61CC5" w14:textId="77777777" w:rsidR="00DE66C7" w:rsidRDefault="00000000">
      <w:pPr>
        <w:pStyle w:val="ListBullet"/>
      </w:pPr>
      <w:r>
        <w:t>Clicking the tab opens the Delivery Update object list view.</w:t>
      </w:r>
    </w:p>
    <w:p w14:paraId="1A4A7EBF" w14:textId="77777777" w:rsidR="00DE66C7" w:rsidRDefault="00000000">
      <w:pPr>
        <w:pStyle w:val="ListBullet"/>
      </w:pPr>
      <w:r>
        <w:t>A new Delivery Update record can be created from the tab.</w:t>
      </w:r>
    </w:p>
    <w:p w14:paraId="36ED1C4F" w14:textId="77777777" w:rsidR="00DE66C7" w:rsidRDefault="00000000">
      <w:pPr>
        <w:pStyle w:val="ListBullet"/>
      </w:pPr>
      <w:r>
        <w:t>The tab is visible to the intended user profile.</w:t>
      </w:r>
    </w:p>
    <w:p w14:paraId="4163E202" w14:textId="77777777" w:rsidR="00DE66C7" w:rsidRDefault="00000000">
      <w:r>
        <w:t>Screenshot placeholder:</w:t>
      </w:r>
    </w:p>
    <w:p w14:paraId="2FE2425D" w14:textId="5787D0A4" w:rsidR="00DE66C7" w:rsidRDefault="000A70F8">
      <w:pPr>
        <w:jc w:val="center"/>
      </w:pPr>
      <w:r w:rsidRPr="000A70F8">
        <w:drawing>
          <wp:inline distT="0" distB="0" distL="0" distR="0" wp14:anchorId="105BF8B3" wp14:editId="292FADF6">
            <wp:extent cx="6400800" cy="2996565"/>
            <wp:effectExtent l="0" t="0" r="0" b="0"/>
            <wp:docPr id="10278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3342" name=""/>
                    <pic:cNvPicPr/>
                  </pic:nvPicPr>
                  <pic:blipFill>
                    <a:blip r:embed="rId6"/>
                    <a:stretch>
                      <a:fillRect/>
                    </a:stretch>
                  </pic:blipFill>
                  <pic:spPr>
                    <a:xfrm>
                      <a:off x="0" y="0"/>
                      <a:ext cx="6400800" cy="2996565"/>
                    </a:xfrm>
                    <a:prstGeom prst="rect">
                      <a:avLst/>
                    </a:prstGeom>
                  </pic:spPr>
                </pic:pic>
              </a:graphicData>
            </a:graphic>
          </wp:inline>
        </w:drawing>
      </w:r>
    </w:p>
    <w:p w14:paraId="1618C93F" w14:textId="77777777" w:rsidR="00DE66C7" w:rsidRDefault="00000000">
      <w:pPr>
        <w:pStyle w:val="Heading2"/>
      </w:pPr>
      <w:r>
        <w:t>4.6 Invoice Tab</w:t>
      </w:r>
    </w:p>
    <w:tbl>
      <w:tblPr>
        <w:tblStyle w:val="TableGrid"/>
        <w:tblW w:w="0" w:type="auto"/>
        <w:jc w:val="center"/>
        <w:tblLook w:val="04A0" w:firstRow="1" w:lastRow="0" w:firstColumn="1" w:lastColumn="0" w:noHBand="0" w:noVBand="1"/>
      </w:tblPr>
      <w:tblGrid>
        <w:gridCol w:w="5040"/>
        <w:gridCol w:w="5040"/>
      </w:tblGrid>
      <w:tr w:rsidR="00DE66C7" w14:paraId="51B98CEF" w14:textId="77777777">
        <w:trPr>
          <w:jc w:val="center"/>
        </w:trPr>
        <w:tc>
          <w:tcPr>
            <w:tcW w:w="5040" w:type="dxa"/>
          </w:tcPr>
          <w:p w14:paraId="4FED3919" w14:textId="77777777" w:rsidR="00DE66C7" w:rsidRDefault="00000000">
            <w:r>
              <w:rPr>
                <w:b/>
              </w:rPr>
              <w:t>Custom Object</w:t>
            </w:r>
          </w:p>
        </w:tc>
        <w:tc>
          <w:tcPr>
            <w:tcW w:w="5040" w:type="dxa"/>
          </w:tcPr>
          <w:p w14:paraId="5AB44B4C" w14:textId="77777777" w:rsidR="00DE66C7" w:rsidRDefault="00000000">
            <w:r>
              <w:t>Invoice</w:t>
            </w:r>
          </w:p>
        </w:tc>
      </w:tr>
      <w:tr w:rsidR="00DE66C7" w14:paraId="24646E75" w14:textId="77777777">
        <w:trPr>
          <w:jc w:val="center"/>
        </w:trPr>
        <w:tc>
          <w:tcPr>
            <w:tcW w:w="5040" w:type="dxa"/>
          </w:tcPr>
          <w:p w14:paraId="56607CFF" w14:textId="77777777" w:rsidR="00DE66C7" w:rsidRDefault="00000000">
            <w:r>
              <w:rPr>
                <w:b/>
              </w:rPr>
              <w:t>API Name</w:t>
            </w:r>
          </w:p>
        </w:tc>
        <w:tc>
          <w:tcPr>
            <w:tcW w:w="5040" w:type="dxa"/>
          </w:tcPr>
          <w:p w14:paraId="4EA82A1D" w14:textId="77777777" w:rsidR="00DE66C7" w:rsidRDefault="00000000">
            <w:r>
              <w:t>Invoice__c</w:t>
            </w:r>
          </w:p>
        </w:tc>
      </w:tr>
      <w:tr w:rsidR="00DE66C7" w14:paraId="6DA1C174" w14:textId="77777777">
        <w:trPr>
          <w:jc w:val="center"/>
        </w:trPr>
        <w:tc>
          <w:tcPr>
            <w:tcW w:w="5040" w:type="dxa"/>
          </w:tcPr>
          <w:p w14:paraId="3BEE42C4" w14:textId="77777777" w:rsidR="00DE66C7" w:rsidRDefault="00000000">
            <w:r>
              <w:rPr>
                <w:b/>
              </w:rPr>
              <w:t>Tab Label</w:t>
            </w:r>
          </w:p>
        </w:tc>
        <w:tc>
          <w:tcPr>
            <w:tcW w:w="5040" w:type="dxa"/>
          </w:tcPr>
          <w:p w14:paraId="3E841EE3" w14:textId="77777777" w:rsidR="00DE66C7" w:rsidRDefault="00000000">
            <w:r>
              <w:t>Invoice</w:t>
            </w:r>
          </w:p>
        </w:tc>
      </w:tr>
      <w:tr w:rsidR="00DE66C7" w14:paraId="52A9197E" w14:textId="77777777">
        <w:trPr>
          <w:jc w:val="center"/>
        </w:trPr>
        <w:tc>
          <w:tcPr>
            <w:tcW w:w="5040" w:type="dxa"/>
          </w:tcPr>
          <w:p w14:paraId="71877AEB" w14:textId="77777777" w:rsidR="00DE66C7" w:rsidRDefault="00000000">
            <w:r>
              <w:rPr>
                <w:b/>
              </w:rPr>
              <w:t>Suggested Tab Style</w:t>
            </w:r>
          </w:p>
        </w:tc>
        <w:tc>
          <w:tcPr>
            <w:tcW w:w="5040" w:type="dxa"/>
          </w:tcPr>
          <w:p w14:paraId="75838C45" w14:textId="77777777" w:rsidR="00DE66C7" w:rsidRDefault="00000000">
            <w:r>
              <w:t>Choose any suitable icon/style representing invoice data.</w:t>
            </w:r>
          </w:p>
        </w:tc>
      </w:tr>
      <w:tr w:rsidR="00DE66C7" w14:paraId="2122C817" w14:textId="77777777">
        <w:trPr>
          <w:jc w:val="center"/>
        </w:trPr>
        <w:tc>
          <w:tcPr>
            <w:tcW w:w="5040" w:type="dxa"/>
          </w:tcPr>
          <w:p w14:paraId="3C43DC4D" w14:textId="77777777" w:rsidR="00DE66C7" w:rsidRDefault="00000000">
            <w:r>
              <w:rPr>
                <w:b/>
              </w:rPr>
              <w:t>Visibility</w:t>
            </w:r>
          </w:p>
        </w:tc>
        <w:tc>
          <w:tcPr>
            <w:tcW w:w="5040" w:type="dxa"/>
          </w:tcPr>
          <w:p w14:paraId="12675489" w14:textId="77777777" w:rsidR="00DE66C7" w:rsidRDefault="00000000">
            <w:r>
              <w:t>Default On for required user profiles.</w:t>
            </w:r>
          </w:p>
        </w:tc>
      </w:tr>
      <w:tr w:rsidR="00DE66C7" w14:paraId="3B5E27C2" w14:textId="77777777">
        <w:trPr>
          <w:jc w:val="center"/>
        </w:trPr>
        <w:tc>
          <w:tcPr>
            <w:tcW w:w="5040" w:type="dxa"/>
          </w:tcPr>
          <w:p w14:paraId="4E62D64C" w14:textId="77777777" w:rsidR="00DE66C7" w:rsidRDefault="00000000">
            <w:r>
              <w:rPr>
                <w:b/>
              </w:rPr>
              <w:t>Application Availability</w:t>
            </w:r>
          </w:p>
        </w:tc>
        <w:tc>
          <w:tcPr>
            <w:tcW w:w="5040" w:type="dxa"/>
          </w:tcPr>
          <w:p w14:paraId="40C40770" w14:textId="77777777" w:rsidR="00DE66C7" w:rsidRDefault="00000000">
            <w:r>
              <w:t>Enable for the Courier Management System app.</w:t>
            </w:r>
          </w:p>
        </w:tc>
      </w:tr>
      <w:tr w:rsidR="00DE66C7" w14:paraId="6EE6779F" w14:textId="77777777">
        <w:trPr>
          <w:jc w:val="center"/>
        </w:trPr>
        <w:tc>
          <w:tcPr>
            <w:tcW w:w="5040" w:type="dxa"/>
          </w:tcPr>
          <w:p w14:paraId="26280FAD" w14:textId="77777777" w:rsidR="00DE66C7" w:rsidRDefault="00000000">
            <w:r>
              <w:rPr>
                <w:b/>
              </w:rPr>
              <w:t>Implementation Status</w:t>
            </w:r>
          </w:p>
        </w:tc>
        <w:tc>
          <w:tcPr>
            <w:tcW w:w="5040" w:type="dxa"/>
          </w:tcPr>
          <w:p w14:paraId="69EE1D49" w14:textId="77777777" w:rsidR="00DE66C7" w:rsidRDefault="00000000">
            <w:r>
              <w:t>Not confirmed - update after creating and testing the tab in Salesforce.</w:t>
            </w:r>
          </w:p>
        </w:tc>
      </w:tr>
    </w:tbl>
    <w:p w14:paraId="1A880381" w14:textId="77777777" w:rsidR="00DE66C7" w:rsidRDefault="00000000">
      <w:r>
        <w:t>Verification:</w:t>
      </w:r>
    </w:p>
    <w:p w14:paraId="6EFB1F56" w14:textId="77777777" w:rsidR="00DE66C7" w:rsidRDefault="00000000">
      <w:pPr>
        <w:pStyle w:val="ListBullet"/>
      </w:pPr>
      <w:r>
        <w:t>The Invoice tab appears in the Salesforce navigation bar.</w:t>
      </w:r>
    </w:p>
    <w:p w14:paraId="32EE1E47" w14:textId="77777777" w:rsidR="00DE66C7" w:rsidRDefault="00000000">
      <w:pPr>
        <w:pStyle w:val="ListBullet"/>
      </w:pPr>
      <w:r>
        <w:t>Clicking the tab opens the Invoice object list view.</w:t>
      </w:r>
    </w:p>
    <w:p w14:paraId="740C6354" w14:textId="77777777" w:rsidR="00DE66C7" w:rsidRDefault="00000000">
      <w:pPr>
        <w:pStyle w:val="ListBullet"/>
      </w:pPr>
      <w:r>
        <w:t>A new Invoice record can be created from the tab.</w:t>
      </w:r>
    </w:p>
    <w:p w14:paraId="1A4B900B" w14:textId="77777777" w:rsidR="00DE66C7" w:rsidRDefault="00000000">
      <w:pPr>
        <w:pStyle w:val="ListBullet"/>
      </w:pPr>
      <w:r>
        <w:t>The tab is visible to the intended user profile.</w:t>
      </w:r>
    </w:p>
    <w:p w14:paraId="5FE1B9A8" w14:textId="77777777" w:rsidR="00DE66C7" w:rsidRDefault="00000000">
      <w:r>
        <w:t>Screenshot placeholder:</w:t>
      </w:r>
    </w:p>
    <w:p w14:paraId="719C3CB1" w14:textId="77777777" w:rsidR="00DE66C7" w:rsidRDefault="00000000">
      <w:pPr>
        <w:jc w:val="center"/>
      </w:pPr>
      <w:r>
        <w:rPr>
          <w:i/>
        </w:rPr>
        <w:t>[Insert screenshot of the Invoice tab here]</w:t>
      </w:r>
    </w:p>
    <w:p w14:paraId="11D14A44" w14:textId="77777777" w:rsidR="00DE66C7" w:rsidRDefault="00000000">
      <w:pPr>
        <w:pStyle w:val="Heading1"/>
      </w:pPr>
      <w:r>
        <w:t>5. Add Tabs to the Courier Management System App</w:t>
      </w:r>
    </w:p>
    <w:p w14:paraId="251ABED6" w14:textId="77777777" w:rsidR="00DE66C7" w:rsidRDefault="00000000">
      <w:r>
        <w:t>1. Open Setup.</w:t>
      </w:r>
    </w:p>
    <w:p w14:paraId="0E17F10F" w14:textId="77777777" w:rsidR="00DE66C7" w:rsidRDefault="00000000">
      <w:r>
        <w:t>2. Search for App Manager.</w:t>
      </w:r>
    </w:p>
    <w:p w14:paraId="478793B5" w14:textId="77777777" w:rsidR="00DE66C7" w:rsidRDefault="00000000">
      <w:r>
        <w:lastRenderedPageBreak/>
        <w:t>3. Locate the Courier Management System application.</w:t>
      </w:r>
    </w:p>
    <w:p w14:paraId="373A56A1" w14:textId="77777777" w:rsidR="00DE66C7" w:rsidRDefault="00000000">
      <w:r>
        <w:t>4. Click the drop-down menu and select Edit.</w:t>
      </w:r>
    </w:p>
    <w:p w14:paraId="541A2A17" w14:textId="77777777" w:rsidR="00DE66C7" w:rsidRDefault="00000000">
      <w:r>
        <w:t>5. Open Navigation Items.</w:t>
      </w:r>
    </w:p>
    <w:p w14:paraId="0ACD98C3" w14:textId="77777777" w:rsidR="00DE66C7" w:rsidRDefault="00000000">
      <w:r>
        <w:t>6. Move Customer, Shipment, Delivery Agent, Branch, Delivery Update, and Invoice into Selected Items.</w:t>
      </w:r>
    </w:p>
    <w:p w14:paraId="0C6A339B" w14:textId="77777777" w:rsidR="00DE66C7" w:rsidRDefault="00000000">
      <w:r>
        <w:t>7. Arrange the tabs in the preferred navigation order.</w:t>
      </w:r>
    </w:p>
    <w:p w14:paraId="614A6EB7" w14:textId="77777777" w:rsidR="00DE66C7" w:rsidRDefault="00000000">
      <w:r>
        <w:t>8. Click Save.</w:t>
      </w:r>
    </w:p>
    <w:p w14:paraId="7F863F2A" w14:textId="77777777" w:rsidR="00DE66C7" w:rsidRDefault="00000000">
      <w:r>
        <w:t>9. Open the application from the App Launcher and verify that all six tabs are displayed.</w:t>
      </w:r>
    </w:p>
    <w:p w14:paraId="5C32228C" w14:textId="77777777" w:rsidR="00DE66C7" w:rsidRDefault="00000000">
      <w:r>
        <w:t>Recommended navigation order:</w:t>
      </w:r>
    </w:p>
    <w:p w14:paraId="0A642B1B" w14:textId="77777777" w:rsidR="00DE66C7" w:rsidRDefault="00000000">
      <w:r>
        <w:t>Customer → Shipment → Delivery Agent → Branch → Delivery Update → Invoice</w:t>
      </w:r>
    </w:p>
    <w:p w14:paraId="3FD660E8" w14:textId="77777777" w:rsidR="00DE66C7" w:rsidRDefault="00000000">
      <w:pPr>
        <w:pStyle w:val="Heading1"/>
      </w:pPr>
      <w:r>
        <w:t>6. Final Verification Checklist</w:t>
      </w:r>
    </w:p>
    <w:p w14:paraId="1E5083AB" w14:textId="77777777" w:rsidR="00DE66C7" w:rsidRDefault="00000000">
      <w:r>
        <w:t>☐ Customer tab created and visible.</w:t>
      </w:r>
    </w:p>
    <w:p w14:paraId="11D7F35E" w14:textId="77777777" w:rsidR="00DE66C7" w:rsidRDefault="00000000">
      <w:r>
        <w:t>☐ Shipment tab created and visible.</w:t>
      </w:r>
    </w:p>
    <w:p w14:paraId="24A01220" w14:textId="77777777" w:rsidR="00DE66C7" w:rsidRDefault="00000000">
      <w:r>
        <w:t>☐ Delivery Agent tab created and visible.</w:t>
      </w:r>
    </w:p>
    <w:p w14:paraId="2BE41936" w14:textId="77777777" w:rsidR="00DE66C7" w:rsidRDefault="00000000">
      <w:r>
        <w:t>☐ Branch tab created and visible.</w:t>
      </w:r>
    </w:p>
    <w:p w14:paraId="68A8004F" w14:textId="77777777" w:rsidR="00DE66C7" w:rsidRDefault="00000000">
      <w:r>
        <w:t>☐ Delivery Update tab created and visible.</w:t>
      </w:r>
    </w:p>
    <w:p w14:paraId="1020D2C9" w14:textId="77777777" w:rsidR="00DE66C7" w:rsidRDefault="00000000">
      <w:r>
        <w:t>☐ Invoice tab created and visible.</w:t>
      </w:r>
    </w:p>
    <w:p w14:paraId="564314B4" w14:textId="77777777" w:rsidR="00DE66C7" w:rsidRDefault="00000000">
      <w:r>
        <w:t>☐ All tabs added to the Courier Management System app.</w:t>
      </w:r>
    </w:p>
    <w:p w14:paraId="667E1342" w14:textId="77777777" w:rsidR="00DE66C7" w:rsidRDefault="00000000">
      <w:r>
        <w:t>☐ Tabs open the correct object list views.</w:t>
      </w:r>
    </w:p>
    <w:p w14:paraId="0DB5AAF7" w14:textId="77777777" w:rsidR="00DE66C7" w:rsidRDefault="00000000">
      <w:r>
        <w:t>☐ Required user profiles can access the tabs.</w:t>
      </w:r>
    </w:p>
    <w:p w14:paraId="0D6C6CFF" w14:textId="77777777" w:rsidR="00DE66C7" w:rsidRDefault="00000000">
      <w:r>
        <w:t>☐ Screenshots added to this document before final submission.</w:t>
      </w:r>
    </w:p>
    <w:p w14:paraId="139E2D02" w14:textId="77777777" w:rsidR="00DE66C7" w:rsidRDefault="00000000">
      <w:pPr>
        <w:pStyle w:val="Heading1"/>
      </w:pPr>
      <w:r>
        <w:t>7. Submission Note</w:t>
      </w:r>
    </w:p>
    <w:p w14:paraId="36316C4F" w14:textId="77777777" w:rsidR="00DE66C7" w:rsidRDefault="00000000">
      <w:r>
        <w:t>Replace every screenshot placeholder with your actual Salesforce screenshots after the tabs are created. Update each Implementation Status from 'Not confirmed' to 'Completed and verified' only after checking the tab directly in Salesforce.</w:t>
      </w:r>
    </w:p>
    <w:sectPr w:rsidR="00DE66C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721129">
    <w:abstractNumId w:val="8"/>
  </w:num>
  <w:num w:numId="2" w16cid:durableId="1746536701">
    <w:abstractNumId w:val="6"/>
  </w:num>
  <w:num w:numId="3" w16cid:durableId="787090016">
    <w:abstractNumId w:val="5"/>
  </w:num>
  <w:num w:numId="4" w16cid:durableId="1968780513">
    <w:abstractNumId w:val="4"/>
  </w:num>
  <w:num w:numId="5" w16cid:durableId="1887059202">
    <w:abstractNumId w:val="7"/>
  </w:num>
  <w:num w:numId="6" w16cid:durableId="606159118">
    <w:abstractNumId w:val="3"/>
  </w:num>
  <w:num w:numId="7" w16cid:durableId="1415856230">
    <w:abstractNumId w:val="2"/>
  </w:num>
  <w:num w:numId="8" w16cid:durableId="1677418500">
    <w:abstractNumId w:val="1"/>
  </w:num>
  <w:num w:numId="9" w16cid:durableId="132357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0F8"/>
    <w:rsid w:val="0015074B"/>
    <w:rsid w:val="0029639D"/>
    <w:rsid w:val="00326F90"/>
    <w:rsid w:val="0090230C"/>
    <w:rsid w:val="00AA1D8D"/>
    <w:rsid w:val="00B47730"/>
    <w:rsid w:val="00CB0664"/>
    <w:rsid w:val="00DE6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E65C8"/>
  <w14:defaultImageDpi w14:val="300"/>
  <w15:docId w15:val="{0C4E4A7D-83BC-4384-AA9E-F1AB7F97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S0933820</cp:lastModifiedBy>
  <cp:revision>2</cp:revision>
  <dcterms:created xsi:type="dcterms:W3CDTF">2013-12-23T23:15:00Z</dcterms:created>
  <dcterms:modified xsi:type="dcterms:W3CDTF">2026-09-24T10:13:00Z</dcterms:modified>
  <cp:category/>
</cp:coreProperties>
</file>