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AFB5" w14:textId="77777777" w:rsidR="00367BE4" w:rsidRDefault="00000000">
      <w:pPr>
        <w:jc w:val="center"/>
      </w:pPr>
      <w:r>
        <w:rPr>
          <w:b/>
          <w:sz w:val="38"/>
        </w:rPr>
        <w:t>SALESFORCE REPORTS AND DASHBOARD DOCUMENTATION</w:t>
      </w:r>
    </w:p>
    <w:p w14:paraId="226180AE" w14:textId="77777777" w:rsidR="00367BE4" w:rsidRDefault="00000000">
      <w:pPr>
        <w:jc w:val="center"/>
      </w:pPr>
      <w:r>
        <w:rPr>
          <w:b/>
          <w:sz w:val="26"/>
        </w:rPr>
        <w:t>Courier Management System</w:t>
      </w:r>
    </w:p>
    <w:p w14:paraId="11926975" w14:textId="77777777" w:rsidR="00367BE4" w:rsidRDefault="00000000">
      <w:r>
        <w:t>This document defines recommended Salesforce reports and dashboard components for the Courier Management System. It includes report configuration, filters, groupings, charts, dashboard setup, verification steps, and evidence areas for inserting Salesforce screenshots.</w:t>
      </w:r>
    </w:p>
    <w:p w14:paraId="38E4639A" w14:textId="77777777" w:rsidR="00367BE4" w:rsidRDefault="00000000">
      <w:pPr>
        <w:pStyle w:val="Heading1"/>
      </w:pPr>
      <w:r>
        <w:t>1. Purpose of Reports and Dashboards</w:t>
      </w:r>
    </w:p>
    <w:p w14:paraId="2CCDEA55" w14:textId="77777777" w:rsidR="00367BE4" w:rsidRDefault="00000000">
      <w:pPr>
        <w:pStyle w:val="ListBullet"/>
      </w:pPr>
      <w:r>
        <w:t>Analyze customer, shipment, agent, branch, delivery, and invoice data.</w:t>
      </w:r>
    </w:p>
    <w:p w14:paraId="72A37B1E" w14:textId="77777777" w:rsidR="00367BE4" w:rsidRDefault="00000000">
      <w:pPr>
        <w:pStyle w:val="ListBullet"/>
      </w:pPr>
      <w:r>
        <w:t>Monitor courier operations using summarized and filtered information.</w:t>
      </w:r>
    </w:p>
    <w:p w14:paraId="04B72F9A" w14:textId="77777777" w:rsidR="00367BE4" w:rsidRDefault="00000000">
      <w:pPr>
        <w:pStyle w:val="ListBullet"/>
      </w:pPr>
      <w:r>
        <w:t>Track shipment status, delivery progress, payments, and branch performance.</w:t>
      </w:r>
    </w:p>
    <w:p w14:paraId="02A9EA9C" w14:textId="77777777" w:rsidR="00367BE4" w:rsidRDefault="00000000">
      <w:pPr>
        <w:pStyle w:val="ListBullet"/>
      </w:pPr>
      <w:r>
        <w:t>Display key project information visually through dashboard components.</w:t>
      </w:r>
    </w:p>
    <w:p w14:paraId="4B9A16F9" w14:textId="77777777" w:rsidR="00367BE4" w:rsidRDefault="00000000">
      <w:pPr>
        <w:pStyle w:val="Heading1"/>
      </w:pPr>
      <w:r>
        <w:t>2. How to Create a Salesforce Report</w:t>
      </w:r>
    </w:p>
    <w:p w14:paraId="7170200E" w14:textId="77777777" w:rsidR="00367BE4" w:rsidRDefault="00000000">
      <w:r>
        <w:t>1. Open Salesforce and go to the Reports tab.</w:t>
      </w:r>
    </w:p>
    <w:p w14:paraId="758AA282" w14:textId="77777777" w:rsidR="00367BE4" w:rsidRDefault="00000000">
      <w:r>
        <w:t>2. Click New Report.</w:t>
      </w:r>
    </w:p>
    <w:p w14:paraId="628944F1" w14:textId="77777777" w:rsidR="00367BE4" w:rsidRDefault="00000000">
      <w:r>
        <w:t>3. Select the required report type.</w:t>
      </w:r>
    </w:p>
    <w:p w14:paraId="4726CB29" w14:textId="77777777" w:rsidR="00367BE4" w:rsidRDefault="00000000">
      <w:r>
        <w:t>4. Click Start Report.</w:t>
      </w:r>
    </w:p>
    <w:p w14:paraId="364CB62B" w14:textId="77777777" w:rsidR="00367BE4" w:rsidRDefault="00000000">
      <w:r>
        <w:t>5. Add the required columns.</w:t>
      </w:r>
    </w:p>
    <w:p w14:paraId="37F55408" w14:textId="77777777" w:rsidR="00367BE4" w:rsidRDefault="00000000">
      <w:r>
        <w:t>6. Apply filters such as date, status, branch, or payment status.</w:t>
      </w:r>
    </w:p>
    <w:p w14:paraId="59A58A86" w14:textId="77777777" w:rsidR="00367BE4" w:rsidRDefault="00000000">
      <w:r>
        <w:t>7. Add grouping fields when a summary report is required.</w:t>
      </w:r>
    </w:p>
    <w:p w14:paraId="3EC02BCB" w14:textId="77777777" w:rsidR="00367BE4" w:rsidRDefault="00000000">
      <w:r>
        <w:t>8. Add a chart if visual analysis is needed.</w:t>
      </w:r>
    </w:p>
    <w:p w14:paraId="6D5CE0E9" w14:textId="77777777" w:rsidR="00367BE4" w:rsidRDefault="00000000">
      <w:r>
        <w:t>9. Click Save &amp; Run.</w:t>
      </w:r>
    </w:p>
    <w:p w14:paraId="1F2D4681" w14:textId="77777777" w:rsidR="00367BE4" w:rsidRDefault="00000000">
      <w:r>
        <w:t>10. Enter a report name and select a report folder.</w:t>
      </w:r>
    </w:p>
    <w:p w14:paraId="26F68015" w14:textId="77777777" w:rsidR="00367BE4" w:rsidRDefault="00000000">
      <w:r>
        <w:t>11. Verify that the report displays the expected records.</w:t>
      </w:r>
    </w:p>
    <w:p w14:paraId="599C6877" w14:textId="77777777" w:rsidR="00367BE4" w:rsidRDefault="00000000">
      <w:pPr>
        <w:pStyle w:val="Heading1"/>
      </w:pPr>
      <w:r>
        <w:t>3. Recommended Reports</w:t>
      </w:r>
    </w:p>
    <w:p w14:paraId="606077F8" w14:textId="77777777" w:rsidR="00367BE4" w:rsidRDefault="00000000">
      <w:pPr>
        <w:pStyle w:val="Heading2"/>
      </w:pPr>
      <w:r>
        <w:t>3.1 Customer Report</w:t>
      </w:r>
    </w:p>
    <w:tbl>
      <w:tblPr>
        <w:tblStyle w:val="TableGrid"/>
        <w:tblW w:w="0" w:type="auto"/>
        <w:jc w:val="center"/>
        <w:tblLook w:val="04A0" w:firstRow="1" w:lastRow="0" w:firstColumn="1" w:lastColumn="0" w:noHBand="0" w:noVBand="1"/>
      </w:tblPr>
      <w:tblGrid>
        <w:gridCol w:w="5112"/>
        <w:gridCol w:w="5112"/>
      </w:tblGrid>
      <w:tr w:rsidR="00367BE4" w14:paraId="387F6176" w14:textId="77777777">
        <w:trPr>
          <w:jc w:val="center"/>
        </w:trPr>
        <w:tc>
          <w:tcPr>
            <w:tcW w:w="5112" w:type="dxa"/>
          </w:tcPr>
          <w:p w14:paraId="6FE73DA8" w14:textId="77777777" w:rsidR="00367BE4" w:rsidRDefault="00000000">
            <w:r>
              <w:rPr>
                <w:b/>
              </w:rPr>
              <w:t>Report Type</w:t>
            </w:r>
          </w:p>
        </w:tc>
        <w:tc>
          <w:tcPr>
            <w:tcW w:w="5112" w:type="dxa"/>
          </w:tcPr>
          <w:p w14:paraId="15354AB3" w14:textId="77777777" w:rsidR="00367BE4" w:rsidRDefault="00000000">
            <w:r>
              <w:t>Customers</w:t>
            </w:r>
          </w:p>
        </w:tc>
      </w:tr>
      <w:tr w:rsidR="00367BE4" w14:paraId="729C9B0F" w14:textId="77777777">
        <w:trPr>
          <w:jc w:val="center"/>
        </w:trPr>
        <w:tc>
          <w:tcPr>
            <w:tcW w:w="5112" w:type="dxa"/>
          </w:tcPr>
          <w:p w14:paraId="09CABAB2" w14:textId="77777777" w:rsidR="00367BE4" w:rsidRDefault="00000000">
            <w:r>
              <w:rPr>
                <w:b/>
              </w:rPr>
              <w:t>Recommended Columns</w:t>
            </w:r>
          </w:p>
        </w:tc>
        <w:tc>
          <w:tcPr>
            <w:tcW w:w="5112" w:type="dxa"/>
          </w:tcPr>
          <w:p w14:paraId="4168F570" w14:textId="77777777" w:rsidR="00367BE4" w:rsidRDefault="00000000">
            <w:r>
              <w:t>Customer Name, Email, Phone, City, State, Postal Code</w:t>
            </w:r>
          </w:p>
        </w:tc>
      </w:tr>
      <w:tr w:rsidR="00367BE4" w14:paraId="1A965E46" w14:textId="77777777">
        <w:trPr>
          <w:jc w:val="center"/>
        </w:trPr>
        <w:tc>
          <w:tcPr>
            <w:tcW w:w="5112" w:type="dxa"/>
          </w:tcPr>
          <w:p w14:paraId="7CF57253" w14:textId="77777777" w:rsidR="00367BE4" w:rsidRDefault="00000000">
            <w:r>
              <w:rPr>
                <w:b/>
              </w:rPr>
              <w:t>Recommended Filters</w:t>
            </w:r>
          </w:p>
        </w:tc>
        <w:tc>
          <w:tcPr>
            <w:tcW w:w="5112" w:type="dxa"/>
          </w:tcPr>
          <w:p w14:paraId="6F2FDF4C" w14:textId="77777777" w:rsidR="00367BE4" w:rsidRDefault="00000000">
            <w:r>
              <w:t>All Customers or Created Date = Current Year</w:t>
            </w:r>
          </w:p>
        </w:tc>
      </w:tr>
      <w:tr w:rsidR="00367BE4" w14:paraId="4F2A7070" w14:textId="77777777">
        <w:trPr>
          <w:jc w:val="center"/>
        </w:trPr>
        <w:tc>
          <w:tcPr>
            <w:tcW w:w="5112" w:type="dxa"/>
          </w:tcPr>
          <w:p w14:paraId="15AB5A0E" w14:textId="77777777" w:rsidR="00367BE4" w:rsidRDefault="00000000">
            <w:r>
              <w:rPr>
                <w:b/>
              </w:rPr>
              <w:t>Grouping</w:t>
            </w:r>
          </w:p>
        </w:tc>
        <w:tc>
          <w:tcPr>
            <w:tcW w:w="5112" w:type="dxa"/>
          </w:tcPr>
          <w:p w14:paraId="69AA8E85" w14:textId="77777777" w:rsidR="00367BE4" w:rsidRDefault="00000000">
            <w:r>
              <w:t>State or City</w:t>
            </w:r>
          </w:p>
        </w:tc>
      </w:tr>
      <w:tr w:rsidR="00367BE4" w14:paraId="1B44C3DC" w14:textId="77777777">
        <w:trPr>
          <w:jc w:val="center"/>
        </w:trPr>
        <w:tc>
          <w:tcPr>
            <w:tcW w:w="5112" w:type="dxa"/>
          </w:tcPr>
          <w:p w14:paraId="2A2856A6" w14:textId="77777777" w:rsidR="00367BE4" w:rsidRDefault="00000000">
            <w:r>
              <w:rPr>
                <w:b/>
              </w:rPr>
              <w:t>Suggested Chart</w:t>
            </w:r>
          </w:p>
        </w:tc>
        <w:tc>
          <w:tcPr>
            <w:tcW w:w="5112" w:type="dxa"/>
          </w:tcPr>
          <w:p w14:paraId="6890EF9A" w14:textId="77777777" w:rsidR="00367BE4" w:rsidRDefault="00000000">
            <w:r>
              <w:t>Bar chart by State or City</w:t>
            </w:r>
          </w:p>
        </w:tc>
      </w:tr>
      <w:tr w:rsidR="00367BE4" w14:paraId="6E05DFD6" w14:textId="77777777">
        <w:trPr>
          <w:jc w:val="center"/>
        </w:trPr>
        <w:tc>
          <w:tcPr>
            <w:tcW w:w="5112" w:type="dxa"/>
          </w:tcPr>
          <w:p w14:paraId="381A8B64" w14:textId="77777777" w:rsidR="00367BE4" w:rsidRDefault="00000000">
            <w:r>
              <w:rPr>
                <w:b/>
              </w:rPr>
              <w:t>Purpose</w:t>
            </w:r>
          </w:p>
        </w:tc>
        <w:tc>
          <w:tcPr>
            <w:tcW w:w="5112" w:type="dxa"/>
          </w:tcPr>
          <w:p w14:paraId="6D624534" w14:textId="77777777" w:rsidR="00367BE4" w:rsidRDefault="00000000">
            <w:r>
              <w:t>Shows customer distribution and contact information.</w:t>
            </w:r>
          </w:p>
        </w:tc>
      </w:tr>
      <w:tr w:rsidR="00367BE4" w14:paraId="2B363C0C" w14:textId="77777777">
        <w:trPr>
          <w:jc w:val="center"/>
        </w:trPr>
        <w:tc>
          <w:tcPr>
            <w:tcW w:w="5112" w:type="dxa"/>
          </w:tcPr>
          <w:p w14:paraId="72690FFF" w14:textId="77777777" w:rsidR="00367BE4" w:rsidRDefault="00000000">
            <w:r>
              <w:rPr>
                <w:b/>
              </w:rPr>
              <w:t>Implementation Status</w:t>
            </w:r>
          </w:p>
        </w:tc>
        <w:tc>
          <w:tcPr>
            <w:tcW w:w="5112" w:type="dxa"/>
          </w:tcPr>
          <w:p w14:paraId="4397A232" w14:textId="77777777" w:rsidR="00367BE4" w:rsidRDefault="00000000">
            <w:r>
              <w:t>Not confirmed - update after creating and testing the report in Salesforce.</w:t>
            </w:r>
          </w:p>
        </w:tc>
      </w:tr>
    </w:tbl>
    <w:p w14:paraId="20206609" w14:textId="77777777" w:rsidR="00367BE4" w:rsidRDefault="00000000">
      <w:pPr>
        <w:pStyle w:val="Heading2"/>
      </w:pPr>
      <w:r>
        <w:lastRenderedPageBreak/>
        <w:t>3.2 Shipment Status Report</w:t>
      </w:r>
    </w:p>
    <w:tbl>
      <w:tblPr>
        <w:tblStyle w:val="TableGrid"/>
        <w:tblW w:w="0" w:type="auto"/>
        <w:jc w:val="center"/>
        <w:tblLook w:val="04A0" w:firstRow="1" w:lastRow="0" w:firstColumn="1" w:lastColumn="0" w:noHBand="0" w:noVBand="1"/>
      </w:tblPr>
      <w:tblGrid>
        <w:gridCol w:w="5112"/>
        <w:gridCol w:w="5112"/>
      </w:tblGrid>
      <w:tr w:rsidR="00367BE4" w14:paraId="14DD9B63" w14:textId="77777777">
        <w:trPr>
          <w:jc w:val="center"/>
        </w:trPr>
        <w:tc>
          <w:tcPr>
            <w:tcW w:w="5112" w:type="dxa"/>
          </w:tcPr>
          <w:p w14:paraId="15F73679" w14:textId="77777777" w:rsidR="00367BE4" w:rsidRDefault="00000000">
            <w:r>
              <w:rPr>
                <w:b/>
              </w:rPr>
              <w:t>Report Type</w:t>
            </w:r>
          </w:p>
        </w:tc>
        <w:tc>
          <w:tcPr>
            <w:tcW w:w="5112" w:type="dxa"/>
          </w:tcPr>
          <w:p w14:paraId="47F17335" w14:textId="77777777" w:rsidR="00367BE4" w:rsidRDefault="00000000">
            <w:r>
              <w:t>Shipments</w:t>
            </w:r>
          </w:p>
        </w:tc>
      </w:tr>
      <w:tr w:rsidR="00367BE4" w14:paraId="7B62AF35" w14:textId="77777777">
        <w:trPr>
          <w:jc w:val="center"/>
        </w:trPr>
        <w:tc>
          <w:tcPr>
            <w:tcW w:w="5112" w:type="dxa"/>
          </w:tcPr>
          <w:p w14:paraId="149EE45B" w14:textId="77777777" w:rsidR="00367BE4" w:rsidRDefault="00000000">
            <w:r>
              <w:rPr>
                <w:b/>
              </w:rPr>
              <w:t>Recommended Columns</w:t>
            </w:r>
          </w:p>
        </w:tc>
        <w:tc>
          <w:tcPr>
            <w:tcW w:w="5112" w:type="dxa"/>
          </w:tcPr>
          <w:p w14:paraId="2EAB4429" w14:textId="77777777" w:rsidR="00367BE4" w:rsidRDefault="00000000">
            <w:r>
              <w:t>Tracking Number, Customer, Origin Branch, Destination Branch, Assigned Delivery Agent, Shipment Date, Expected Delivery Date, Status, Shipping Charge</w:t>
            </w:r>
          </w:p>
        </w:tc>
      </w:tr>
      <w:tr w:rsidR="00367BE4" w14:paraId="60B1BF9C" w14:textId="77777777">
        <w:trPr>
          <w:jc w:val="center"/>
        </w:trPr>
        <w:tc>
          <w:tcPr>
            <w:tcW w:w="5112" w:type="dxa"/>
          </w:tcPr>
          <w:p w14:paraId="13E88E0D" w14:textId="77777777" w:rsidR="00367BE4" w:rsidRDefault="00000000">
            <w:r>
              <w:rPr>
                <w:b/>
              </w:rPr>
              <w:t>Recommended Filters</w:t>
            </w:r>
          </w:p>
        </w:tc>
        <w:tc>
          <w:tcPr>
            <w:tcW w:w="5112" w:type="dxa"/>
          </w:tcPr>
          <w:p w14:paraId="5B9E3DB2" w14:textId="77777777" w:rsidR="00367BE4" w:rsidRDefault="00000000">
            <w:r>
              <w:t>Shipment Date = Current Month or required date range</w:t>
            </w:r>
          </w:p>
        </w:tc>
      </w:tr>
      <w:tr w:rsidR="00367BE4" w14:paraId="032CCCB8" w14:textId="77777777">
        <w:trPr>
          <w:jc w:val="center"/>
        </w:trPr>
        <w:tc>
          <w:tcPr>
            <w:tcW w:w="5112" w:type="dxa"/>
          </w:tcPr>
          <w:p w14:paraId="1E10BDBC" w14:textId="77777777" w:rsidR="00367BE4" w:rsidRDefault="00000000">
            <w:r>
              <w:rPr>
                <w:b/>
              </w:rPr>
              <w:t>Grouping</w:t>
            </w:r>
          </w:p>
        </w:tc>
        <w:tc>
          <w:tcPr>
            <w:tcW w:w="5112" w:type="dxa"/>
          </w:tcPr>
          <w:p w14:paraId="034B84A8" w14:textId="77777777" w:rsidR="00367BE4" w:rsidRDefault="00000000">
            <w:r>
              <w:t>Status</w:t>
            </w:r>
          </w:p>
        </w:tc>
      </w:tr>
      <w:tr w:rsidR="00367BE4" w14:paraId="57AAA757" w14:textId="77777777">
        <w:trPr>
          <w:jc w:val="center"/>
        </w:trPr>
        <w:tc>
          <w:tcPr>
            <w:tcW w:w="5112" w:type="dxa"/>
          </w:tcPr>
          <w:p w14:paraId="68B65E59" w14:textId="77777777" w:rsidR="00367BE4" w:rsidRDefault="00000000">
            <w:r>
              <w:rPr>
                <w:b/>
              </w:rPr>
              <w:t>Suggested Chart</w:t>
            </w:r>
          </w:p>
        </w:tc>
        <w:tc>
          <w:tcPr>
            <w:tcW w:w="5112" w:type="dxa"/>
          </w:tcPr>
          <w:p w14:paraId="374E7350" w14:textId="77777777" w:rsidR="00367BE4" w:rsidRDefault="00000000">
            <w:r>
              <w:t>Donut or bar chart by Shipment Status</w:t>
            </w:r>
          </w:p>
        </w:tc>
      </w:tr>
      <w:tr w:rsidR="00367BE4" w14:paraId="70D342A8" w14:textId="77777777">
        <w:trPr>
          <w:jc w:val="center"/>
        </w:trPr>
        <w:tc>
          <w:tcPr>
            <w:tcW w:w="5112" w:type="dxa"/>
          </w:tcPr>
          <w:p w14:paraId="48E2A84B" w14:textId="77777777" w:rsidR="00367BE4" w:rsidRDefault="00000000">
            <w:r>
              <w:rPr>
                <w:b/>
              </w:rPr>
              <w:t>Purpose</w:t>
            </w:r>
          </w:p>
        </w:tc>
        <w:tc>
          <w:tcPr>
            <w:tcW w:w="5112" w:type="dxa"/>
          </w:tcPr>
          <w:p w14:paraId="3A5F3078" w14:textId="77777777" w:rsidR="00367BE4" w:rsidRDefault="00000000">
            <w:r>
              <w:t>Tracks current shipment progress.</w:t>
            </w:r>
          </w:p>
        </w:tc>
      </w:tr>
      <w:tr w:rsidR="00367BE4" w14:paraId="0D049737" w14:textId="77777777">
        <w:trPr>
          <w:jc w:val="center"/>
        </w:trPr>
        <w:tc>
          <w:tcPr>
            <w:tcW w:w="5112" w:type="dxa"/>
          </w:tcPr>
          <w:p w14:paraId="73B129C7" w14:textId="77777777" w:rsidR="00367BE4" w:rsidRDefault="00000000">
            <w:r>
              <w:rPr>
                <w:b/>
              </w:rPr>
              <w:t>Implementation Status</w:t>
            </w:r>
          </w:p>
        </w:tc>
        <w:tc>
          <w:tcPr>
            <w:tcW w:w="5112" w:type="dxa"/>
          </w:tcPr>
          <w:p w14:paraId="6E9CB625" w14:textId="77777777" w:rsidR="00367BE4" w:rsidRDefault="00000000">
            <w:r>
              <w:t>Not confirmed - update after creating and testing the report in Salesforce.</w:t>
            </w:r>
          </w:p>
        </w:tc>
      </w:tr>
    </w:tbl>
    <w:p w14:paraId="5C4C4644" w14:textId="77777777" w:rsidR="00367BE4" w:rsidRDefault="00000000">
      <w:pPr>
        <w:pStyle w:val="Heading2"/>
      </w:pPr>
      <w:r>
        <w:t>3.3 Branch-wise Shipment Report</w:t>
      </w:r>
    </w:p>
    <w:tbl>
      <w:tblPr>
        <w:tblStyle w:val="TableGrid"/>
        <w:tblW w:w="0" w:type="auto"/>
        <w:jc w:val="center"/>
        <w:tblLook w:val="04A0" w:firstRow="1" w:lastRow="0" w:firstColumn="1" w:lastColumn="0" w:noHBand="0" w:noVBand="1"/>
      </w:tblPr>
      <w:tblGrid>
        <w:gridCol w:w="5112"/>
        <w:gridCol w:w="5112"/>
      </w:tblGrid>
      <w:tr w:rsidR="00367BE4" w14:paraId="341C8B3D" w14:textId="77777777">
        <w:trPr>
          <w:jc w:val="center"/>
        </w:trPr>
        <w:tc>
          <w:tcPr>
            <w:tcW w:w="5112" w:type="dxa"/>
          </w:tcPr>
          <w:p w14:paraId="75309802" w14:textId="77777777" w:rsidR="00367BE4" w:rsidRDefault="00000000">
            <w:r>
              <w:rPr>
                <w:b/>
              </w:rPr>
              <w:t>Report Type</w:t>
            </w:r>
          </w:p>
        </w:tc>
        <w:tc>
          <w:tcPr>
            <w:tcW w:w="5112" w:type="dxa"/>
          </w:tcPr>
          <w:p w14:paraId="644487D9" w14:textId="77777777" w:rsidR="00367BE4" w:rsidRDefault="00000000">
            <w:r>
              <w:t>Shipments</w:t>
            </w:r>
          </w:p>
        </w:tc>
      </w:tr>
      <w:tr w:rsidR="00367BE4" w14:paraId="7B9A06CC" w14:textId="77777777">
        <w:trPr>
          <w:jc w:val="center"/>
        </w:trPr>
        <w:tc>
          <w:tcPr>
            <w:tcW w:w="5112" w:type="dxa"/>
          </w:tcPr>
          <w:p w14:paraId="46168338" w14:textId="77777777" w:rsidR="00367BE4" w:rsidRDefault="00000000">
            <w:r>
              <w:rPr>
                <w:b/>
              </w:rPr>
              <w:t>Recommended Columns</w:t>
            </w:r>
          </w:p>
        </w:tc>
        <w:tc>
          <w:tcPr>
            <w:tcW w:w="5112" w:type="dxa"/>
          </w:tcPr>
          <w:p w14:paraId="68B4CFF0" w14:textId="77777777" w:rsidR="00367BE4" w:rsidRDefault="00000000">
            <w:r>
              <w:t>Tracking Number, Origin Branch, Destination Branch, Customer, Status, Shipment Date</w:t>
            </w:r>
          </w:p>
        </w:tc>
      </w:tr>
      <w:tr w:rsidR="00367BE4" w14:paraId="33243F1C" w14:textId="77777777">
        <w:trPr>
          <w:jc w:val="center"/>
        </w:trPr>
        <w:tc>
          <w:tcPr>
            <w:tcW w:w="5112" w:type="dxa"/>
          </w:tcPr>
          <w:p w14:paraId="5F03AD6E" w14:textId="77777777" w:rsidR="00367BE4" w:rsidRDefault="00000000">
            <w:r>
              <w:rPr>
                <w:b/>
              </w:rPr>
              <w:t>Recommended Filters</w:t>
            </w:r>
          </w:p>
        </w:tc>
        <w:tc>
          <w:tcPr>
            <w:tcW w:w="5112" w:type="dxa"/>
          </w:tcPr>
          <w:p w14:paraId="2B212F67" w14:textId="77777777" w:rsidR="00367BE4" w:rsidRDefault="00000000">
            <w:r>
              <w:t>Shipment Date = Current Month</w:t>
            </w:r>
          </w:p>
        </w:tc>
      </w:tr>
      <w:tr w:rsidR="00367BE4" w14:paraId="5D66BA03" w14:textId="77777777">
        <w:trPr>
          <w:jc w:val="center"/>
        </w:trPr>
        <w:tc>
          <w:tcPr>
            <w:tcW w:w="5112" w:type="dxa"/>
          </w:tcPr>
          <w:p w14:paraId="1095F3F6" w14:textId="77777777" w:rsidR="00367BE4" w:rsidRDefault="00000000">
            <w:r>
              <w:rPr>
                <w:b/>
              </w:rPr>
              <w:t>Grouping</w:t>
            </w:r>
          </w:p>
        </w:tc>
        <w:tc>
          <w:tcPr>
            <w:tcW w:w="5112" w:type="dxa"/>
          </w:tcPr>
          <w:p w14:paraId="63BCCF39" w14:textId="77777777" w:rsidR="00367BE4" w:rsidRDefault="00000000">
            <w:r>
              <w:t>Origin Branch or Destination Branch</w:t>
            </w:r>
          </w:p>
        </w:tc>
      </w:tr>
      <w:tr w:rsidR="00367BE4" w14:paraId="3517AE9C" w14:textId="77777777">
        <w:trPr>
          <w:jc w:val="center"/>
        </w:trPr>
        <w:tc>
          <w:tcPr>
            <w:tcW w:w="5112" w:type="dxa"/>
          </w:tcPr>
          <w:p w14:paraId="48FAEC0B" w14:textId="77777777" w:rsidR="00367BE4" w:rsidRDefault="00000000">
            <w:r>
              <w:rPr>
                <w:b/>
              </w:rPr>
              <w:t>Suggested Chart</w:t>
            </w:r>
          </w:p>
        </w:tc>
        <w:tc>
          <w:tcPr>
            <w:tcW w:w="5112" w:type="dxa"/>
          </w:tcPr>
          <w:p w14:paraId="5D3E2B80" w14:textId="77777777" w:rsidR="00367BE4" w:rsidRDefault="00000000">
            <w:r>
              <w:t>Bar chart by Branch</w:t>
            </w:r>
          </w:p>
        </w:tc>
      </w:tr>
      <w:tr w:rsidR="00367BE4" w14:paraId="1AFEDBF8" w14:textId="77777777">
        <w:trPr>
          <w:jc w:val="center"/>
        </w:trPr>
        <w:tc>
          <w:tcPr>
            <w:tcW w:w="5112" w:type="dxa"/>
          </w:tcPr>
          <w:p w14:paraId="689259BB" w14:textId="77777777" w:rsidR="00367BE4" w:rsidRDefault="00000000">
            <w:r>
              <w:rPr>
                <w:b/>
              </w:rPr>
              <w:t>Purpose</w:t>
            </w:r>
          </w:p>
        </w:tc>
        <w:tc>
          <w:tcPr>
            <w:tcW w:w="5112" w:type="dxa"/>
          </w:tcPr>
          <w:p w14:paraId="51894A93" w14:textId="77777777" w:rsidR="00367BE4" w:rsidRDefault="00000000">
            <w:r>
              <w:t>Compares shipment volume across branches.</w:t>
            </w:r>
          </w:p>
        </w:tc>
      </w:tr>
      <w:tr w:rsidR="00367BE4" w14:paraId="7A28DEB9" w14:textId="77777777">
        <w:trPr>
          <w:jc w:val="center"/>
        </w:trPr>
        <w:tc>
          <w:tcPr>
            <w:tcW w:w="5112" w:type="dxa"/>
          </w:tcPr>
          <w:p w14:paraId="3E498885" w14:textId="77777777" w:rsidR="00367BE4" w:rsidRDefault="00000000">
            <w:r>
              <w:rPr>
                <w:b/>
              </w:rPr>
              <w:t>Implementation Status</w:t>
            </w:r>
          </w:p>
        </w:tc>
        <w:tc>
          <w:tcPr>
            <w:tcW w:w="5112" w:type="dxa"/>
          </w:tcPr>
          <w:p w14:paraId="26071E79" w14:textId="77777777" w:rsidR="00367BE4" w:rsidRDefault="00000000">
            <w:r>
              <w:t>Not confirmed - update after creating and testing the report in Salesforce.</w:t>
            </w:r>
          </w:p>
        </w:tc>
      </w:tr>
    </w:tbl>
    <w:p w14:paraId="0090E65C" w14:textId="77777777" w:rsidR="00367BE4" w:rsidRDefault="00000000">
      <w:pPr>
        <w:pStyle w:val="Heading2"/>
      </w:pPr>
      <w:r>
        <w:t>3.4 Delivery Agent Performance Report</w:t>
      </w:r>
    </w:p>
    <w:tbl>
      <w:tblPr>
        <w:tblStyle w:val="TableGrid"/>
        <w:tblW w:w="0" w:type="auto"/>
        <w:jc w:val="center"/>
        <w:tblLook w:val="04A0" w:firstRow="1" w:lastRow="0" w:firstColumn="1" w:lastColumn="0" w:noHBand="0" w:noVBand="1"/>
      </w:tblPr>
      <w:tblGrid>
        <w:gridCol w:w="5112"/>
        <w:gridCol w:w="5112"/>
      </w:tblGrid>
      <w:tr w:rsidR="00367BE4" w14:paraId="265E4E97" w14:textId="77777777">
        <w:trPr>
          <w:jc w:val="center"/>
        </w:trPr>
        <w:tc>
          <w:tcPr>
            <w:tcW w:w="5112" w:type="dxa"/>
          </w:tcPr>
          <w:p w14:paraId="51E1F7F1" w14:textId="77777777" w:rsidR="00367BE4" w:rsidRDefault="00000000">
            <w:r>
              <w:rPr>
                <w:b/>
              </w:rPr>
              <w:t>Report Type</w:t>
            </w:r>
          </w:p>
        </w:tc>
        <w:tc>
          <w:tcPr>
            <w:tcW w:w="5112" w:type="dxa"/>
          </w:tcPr>
          <w:p w14:paraId="64F1ABF2" w14:textId="77777777" w:rsidR="00367BE4" w:rsidRDefault="00000000">
            <w:r>
              <w:t>Shipments</w:t>
            </w:r>
          </w:p>
        </w:tc>
      </w:tr>
      <w:tr w:rsidR="00367BE4" w14:paraId="6580C3A0" w14:textId="77777777">
        <w:trPr>
          <w:jc w:val="center"/>
        </w:trPr>
        <w:tc>
          <w:tcPr>
            <w:tcW w:w="5112" w:type="dxa"/>
          </w:tcPr>
          <w:p w14:paraId="0AF9AB02" w14:textId="77777777" w:rsidR="00367BE4" w:rsidRDefault="00000000">
            <w:r>
              <w:rPr>
                <w:b/>
              </w:rPr>
              <w:t>Recommended Columns</w:t>
            </w:r>
          </w:p>
        </w:tc>
        <w:tc>
          <w:tcPr>
            <w:tcW w:w="5112" w:type="dxa"/>
          </w:tcPr>
          <w:p w14:paraId="27222F63" w14:textId="77777777" w:rsidR="00367BE4" w:rsidRDefault="00000000">
            <w:r>
              <w:t>Assigned Delivery Agent, Tracking Number, Status, Shipment Date, Expected Delivery Date</w:t>
            </w:r>
          </w:p>
        </w:tc>
      </w:tr>
      <w:tr w:rsidR="00367BE4" w14:paraId="45F36BDB" w14:textId="77777777">
        <w:trPr>
          <w:jc w:val="center"/>
        </w:trPr>
        <w:tc>
          <w:tcPr>
            <w:tcW w:w="5112" w:type="dxa"/>
          </w:tcPr>
          <w:p w14:paraId="17DDC917" w14:textId="77777777" w:rsidR="00367BE4" w:rsidRDefault="00000000">
            <w:r>
              <w:rPr>
                <w:b/>
              </w:rPr>
              <w:t>Recommended Filters</w:t>
            </w:r>
          </w:p>
        </w:tc>
        <w:tc>
          <w:tcPr>
            <w:tcW w:w="5112" w:type="dxa"/>
          </w:tcPr>
          <w:p w14:paraId="3278236A" w14:textId="77777777" w:rsidR="00367BE4" w:rsidRDefault="00000000">
            <w:r>
              <w:t>Assigned Delivery Agent is not blank</w:t>
            </w:r>
          </w:p>
        </w:tc>
      </w:tr>
      <w:tr w:rsidR="00367BE4" w14:paraId="5A97B00F" w14:textId="77777777">
        <w:trPr>
          <w:jc w:val="center"/>
        </w:trPr>
        <w:tc>
          <w:tcPr>
            <w:tcW w:w="5112" w:type="dxa"/>
          </w:tcPr>
          <w:p w14:paraId="267D7BF0" w14:textId="77777777" w:rsidR="00367BE4" w:rsidRDefault="00000000">
            <w:r>
              <w:rPr>
                <w:b/>
              </w:rPr>
              <w:t>Grouping</w:t>
            </w:r>
          </w:p>
        </w:tc>
        <w:tc>
          <w:tcPr>
            <w:tcW w:w="5112" w:type="dxa"/>
          </w:tcPr>
          <w:p w14:paraId="370875B0" w14:textId="77777777" w:rsidR="00367BE4" w:rsidRDefault="00000000">
            <w:r>
              <w:t>Assigned Delivery Agent</w:t>
            </w:r>
          </w:p>
        </w:tc>
      </w:tr>
      <w:tr w:rsidR="00367BE4" w14:paraId="13738C7F" w14:textId="77777777">
        <w:trPr>
          <w:jc w:val="center"/>
        </w:trPr>
        <w:tc>
          <w:tcPr>
            <w:tcW w:w="5112" w:type="dxa"/>
          </w:tcPr>
          <w:p w14:paraId="084A2876" w14:textId="77777777" w:rsidR="00367BE4" w:rsidRDefault="00000000">
            <w:r>
              <w:rPr>
                <w:b/>
              </w:rPr>
              <w:t>Suggested Chart</w:t>
            </w:r>
          </w:p>
        </w:tc>
        <w:tc>
          <w:tcPr>
            <w:tcW w:w="5112" w:type="dxa"/>
          </w:tcPr>
          <w:p w14:paraId="1FFEF7C2" w14:textId="77777777" w:rsidR="00367BE4" w:rsidRDefault="00000000">
            <w:r>
              <w:t>Bar chart showing shipment count by Delivery Agent</w:t>
            </w:r>
          </w:p>
        </w:tc>
      </w:tr>
      <w:tr w:rsidR="00367BE4" w14:paraId="29319F98" w14:textId="77777777">
        <w:trPr>
          <w:jc w:val="center"/>
        </w:trPr>
        <w:tc>
          <w:tcPr>
            <w:tcW w:w="5112" w:type="dxa"/>
          </w:tcPr>
          <w:p w14:paraId="52E18E65" w14:textId="77777777" w:rsidR="00367BE4" w:rsidRDefault="00000000">
            <w:r>
              <w:rPr>
                <w:b/>
              </w:rPr>
              <w:t>Purpose</w:t>
            </w:r>
          </w:p>
        </w:tc>
        <w:tc>
          <w:tcPr>
            <w:tcW w:w="5112" w:type="dxa"/>
          </w:tcPr>
          <w:p w14:paraId="3220A39E" w14:textId="77777777" w:rsidR="00367BE4" w:rsidRDefault="00000000">
            <w:r>
              <w:t>Monitors shipment assignments and completed deliveries by agent.</w:t>
            </w:r>
          </w:p>
        </w:tc>
      </w:tr>
      <w:tr w:rsidR="00367BE4" w14:paraId="642077DC" w14:textId="77777777">
        <w:trPr>
          <w:jc w:val="center"/>
        </w:trPr>
        <w:tc>
          <w:tcPr>
            <w:tcW w:w="5112" w:type="dxa"/>
          </w:tcPr>
          <w:p w14:paraId="6FC450B9" w14:textId="77777777" w:rsidR="00367BE4" w:rsidRDefault="00000000">
            <w:r>
              <w:rPr>
                <w:b/>
              </w:rPr>
              <w:t>Implementation Status</w:t>
            </w:r>
          </w:p>
        </w:tc>
        <w:tc>
          <w:tcPr>
            <w:tcW w:w="5112" w:type="dxa"/>
          </w:tcPr>
          <w:p w14:paraId="5959C67C" w14:textId="77777777" w:rsidR="00367BE4" w:rsidRDefault="00000000">
            <w:r>
              <w:t>Not confirmed - update after creating and testing the report in Salesforce.</w:t>
            </w:r>
          </w:p>
        </w:tc>
      </w:tr>
    </w:tbl>
    <w:p w14:paraId="7991C204" w14:textId="77777777" w:rsidR="00367BE4" w:rsidRDefault="00000000">
      <w:pPr>
        <w:pStyle w:val="Heading2"/>
      </w:pPr>
      <w:r>
        <w:t>3.5 Delivery Update Report</w:t>
      </w:r>
    </w:p>
    <w:tbl>
      <w:tblPr>
        <w:tblStyle w:val="TableGrid"/>
        <w:tblW w:w="0" w:type="auto"/>
        <w:jc w:val="center"/>
        <w:tblLook w:val="04A0" w:firstRow="1" w:lastRow="0" w:firstColumn="1" w:lastColumn="0" w:noHBand="0" w:noVBand="1"/>
      </w:tblPr>
      <w:tblGrid>
        <w:gridCol w:w="5112"/>
        <w:gridCol w:w="5112"/>
      </w:tblGrid>
      <w:tr w:rsidR="00367BE4" w14:paraId="692B02A9" w14:textId="77777777">
        <w:trPr>
          <w:jc w:val="center"/>
        </w:trPr>
        <w:tc>
          <w:tcPr>
            <w:tcW w:w="5112" w:type="dxa"/>
          </w:tcPr>
          <w:p w14:paraId="67CD0558" w14:textId="77777777" w:rsidR="00367BE4" w:rsidRDefault="00000000">
            <w:r>
              <w:rPr>
                <w:b/>
              </w:rPr>
              <w:t>Report Type</w:t>
            </w:r>
          </w:p>
        </w:tc>
        <w:tc>
          <w:tcPr>
            <w:tcW w:w="5112" w:type="dxa"/>
          </w:tcPr>
          <w:p w14:paraId="3F52DE68" w14:textId="77777777" w:rsidR="00367BE4" w:rsidRDefault="00000000">
            <w:r>
              <w:t>Delivery Updates</w:t>
            </w:r>
          </w:p>
        </w:tc>
      </w:tr>
      <w:tr w:rsidR="00367BE4" w14:paraId="108A9C69" w14:textId="77777777">
        <w:trPr>
          <w:jc w:val="center"/>
        </w:trPr>
        <w:tc>
          <w:tcPr>
            <w:tcW w:w="5112" w:type="dxa"/>
          </w:tcPr>
          <w:p w14:paraId="32120727" w14:textId="77777777" w:rsidR="00367BE4" w:rsidRDefault="00000000">
            <w:r>
              <w:rPr>
                <w:b/>
              </w:rPr>
              <w:t>Recommended Columns</w:t>
            </w:r>
          </w:p>
        </w:tc>
        <w:tc>
          <w:tcPr>
            <w:tcW w:w="5112" w:type="dxa"/>
          </w:tcPr>
          <w:p w14:paraId="78A9435F" w14:textId="77777777" w:rsidR="00367BE4" w:rsidRDefault="00000000">
            <w:r>
              <w:t>Update Number, Shipment, Status, Update Date/Time, Location, Remarks</w:t>
            </w:r>
          </w:p>
        </w:tc>
      </w:tr>
      <w:tr w:rsidR="00367BE4" w14:paraId="2CF8D796" w14:textId="77777777">
        <w:trPr>
          <w:jc w:val="center"/>
        </w:trPr>
        <w:tc>
          <w:tcPr>
            <w:tcW w:w="5112" w:type="dxa"/>
          </w:tcPr>
          <w:p w14:paraId="309F163A" w14:textId="77777777" w:rsidR="00367BE4" w:rsidRDefault="00000000">
            <w:r>
              <w:rPr>
                <w:b/>
              </w:rPr>
              <w:t>Recommended Filters</w:t>
            </w:r>
          </w:p>
        </w:tc>
        <w:tc>
          <w:tcPr>
            <w:tcW w:w="5112" w:type="dxa"/>
          </w:tcPr>
          <w:p w14:paraId="62247DBE" w14:textId="77777777" w:rsidR="00367BE4" w:rsidRDefault="00000000">
            <w:r>
              <w:t>Update Date/Time = Current Month or required range</w:t>
            </w:r>
          </w:p>
        </w:tc>
      </w:tr>
      <w:tr w:rsidR="00367BE4" w14:paraId="014079F2" w14:textId="77777777">
        <w:trPr>
          <w:jc w:val="center"/>
        </w:trPr>
        <w:tc>
          <w:tcPr>
            <w:tcW w:w="5112" w:type="dxa"/>
          </w:tcPr>
          <w:p w14:paraId="61736F1B" w14:textId="77777777" w:rsidR="00367BE4" w:rsidRDefault="00000000">
            <w:r>
              <w:rPr>
                <w:b/>
              </w:rPr>
              <w:t>Grouping</w:t>
            </w:r>
          </w:p>
        </w:tc>
        <w:tc>
          <w:tcPr>
            <w:tcW w:w="5112" w:type="dxa"/>
          </w:tcPr>
          <w:p w14:paraId="247A41F1" w14:textId="77777777" w:rsidR="00367BE4" w:rsidRDefault="00000000">
            <w:r>
              <w:t>Status</w:t>
            </w:r>
          </w:p>
        </w:tc>
      </w:tr>
      <w:tr w:rsidR="00367BE4" w14:paraId="428FB57A" w14:textId="77777777">
        <w:trPr>
          <w:jc w:val="center"/>
        </w:trPr>
        <w:tc>
          <w:tcPr>
            <w:tcW w:w="5112" w:type="dxa"/>
          </w:tcPr>
          <w:p w14:paraId="2192DFA7" w14:textId="77777777" w:rsidR="00367BE4" w:rsidRDefault="00000000">
            <w:r>
              <w:rPr>
                <w:b/>
              </w:rPr>
              <w:t>Suggested Chart</w:t>
            </w:r>
          </w:p>
        </w:tc>
        <w:tc>
          <w:tcPr>
            <w:tcW w:w="5112" w:type="dxa"/>
          </w:tcPr>
          <w:p w14:paraId="1A9ADFFD" w14:textId="77777777" w:rsidR="00367BE4" w:rsidRDefault="00000000">
            <w:r>
              <w:t>Bar chart by Delivery Status</w:t>
            </w:r>
          </w:p>
        </w:tc>
      </w:tr>
      <w:tr w:rsidR="00367BE4" w14:paraId="0E4A76AE" w14:textId="77777777">
        <w:trPr>
          <w:jc w:val="center"/>
        </w:trPr>
        <w:tc>
          <w:tcPr>
            <w:tcW w:w="5112" w:type="dxa"/>
          </w:tcPr>
          <w:p w14:paraId="1E31F33C" w14:textId="77777777" w:rsidR="00367BE4" w:rsidRDefault="00000000">
            <w:r>
              <w:rPr>
                <w:b/>
              </w:rPr>
              <w:t>Purpose</w:t>
            </w:r>
          </w:p>
        </w:tc>
        <w:tc>
          <w:tcPr>
            <w:tcW w:w="5112" w:type="dxa"/>
          </w:tcPr>
          <w:p w14:paraId="7D4D01C9" w14:textId="77777777" w:rsidR="00367BE4" w:rsidRDefault="00000000">
            <w:r>
              <w:t>Shows tracking history and delivery progress.</w:t>
            </w:r>
          </w:p>
        </w:tc>
      </w:tr>
      <w:tr w:rsidR="00367BE4" w14:paraId="57E06B99" w14:textId="77777777">
        <w:trPr>
          <w:jc w:val="center"/>
        </w:trPr>
        <w:tc>
          <w:tcPr>
            <w:tcW w:w="5112" w:type="dxa"/>
          </w:tcPr>
          <w:p w14:paraId="59B7B206" w14:textId="77777777" w:rsidR="00367BE4" w:rsidRDefault="00000000">
            <w:r>
              <w:rPr>
                <w:b/>
              </w:rPr>
              <w:t>Implementation Status</w:t>
            </w:r>
          </w:p>
        </w:tc>
        <w:tc>
          <w:tcPr>
            <w:tcW w:w="5112" w:type="dxa"/>
          </w:tcPr>
          <w:p w14:paraId="77356E96" w14:textId="77777777" w:rsidR="00367BE4" w:rsidRDefault="00000000">
            <w:r>
              <w:t>Not confirmed - update after creating and testing the report in Salesforce.</w:t>
            </w:r>
          </w:p>
        </w:tc>
      </w:tr>
    </w:tbl>
    <w:p w14:paraId="17ABE209" w14:textId="77777777" w:rsidR="00367BE4" w:rsidRDefault="00000000">
      <w:pPr>
        <w:pStyle w:val="Heading2"/>
      </w:pPr>
      <w:r>
        <w:t>3.6 Invoice and Payment Report</w:t>
      </w:r>
    </w:p>
    <w:tbl>
      <w:tblPr>
        <w:tblStyle w:val="TableGrid"/>
        <w:tblW w:w="0" w:type="auto"/>
        <w:jc w:val="center"/>
        <w:tblLook w:val="04A0" w:firstRow="1" w:lastRow="0" w:firstColumn="1" w:lastColumn="0" w:noHBand="0" w:noVBand="1"/>
      </w:tblPr>
      <w:tblGrid>
        <w:gridCol w:w="5112"/>
        <w:gridCol w:w="5112"/>
      </w:tblGrid>
      <w:tr w:rsidR="00367BE4" w14:paraId="6ABFA10F" w14:textId="77777777">
        <w:trPr>
          <w:jc w:val="center"/>
        </w:trPr>
        <w:tc>
          <w:tcPr>
            <w:tcW w:w="5112" w:type="dxa"/>
          </w:tcPr>
          <w:p w14:paraId="380B2B64" w14:textId="77777777" w:rsidR="00367BE4" w:rsidRDefault="00000000">
            <w:r>
              <w:rPr>
                <w:b/>
              </w:rPr>
              <w:t>Report Type</w:t>
            </w:r>
          </w:p>
        </w:tc>
        <w:tc>
          <w:tcPr>
            <w:tcW w:w="5112" w:type="dxa"/>
          </w:tcPr>
          <w:p w14:paraId="1F8C770B" w14:textId="77777777" w:rsidR="00367BE4" w:rsidRDefault="00000000">
            <w:r>
              <w:t>Invoices</w:t>
            </w:r>
          </w:p>
        </w:tc>
      </w:tr>
      <w:tr w:rsidR="00367BE4" w14:paraId="4DB94C07" w14:textId="77777777">
        <w:trPr>
          <w:jc w:val="center"/>
        </w:trPr>
        <w:tc>
          <w:tcPr>
            <w:tcW w:w="5112" w:type="dxa"/>
          </w:tcPr>
          <w:p w14:paraId="5492A1E7" w14:textId="77777777" w:rsidR="00367BE4" w:rsidRDefault="00000000">
            <w:r>
              <w:rPr>
                <w:b/>
              </w:rPr>
              <w:t>Recommended Columns</w:t>
            </w:r>
          </w:p>
        </w:tc>
        <w:tc>
          <w:tcPr>
            <w:tcW w:w="5112" w:type="dxa"/>
          </w:tcPr>
          <w:p w14:paraId="1859F283" w14:textId="77777777" w:rsidR="00367BE4" w:rsidRDefault="00000000">
            <w:r>
              <w:t>Invoice Number, Shipment, Invoice Date, Amount, Tax, Total Amount, Payment Status, Payment Method</w:t>
            </w:r>
          </w:p>
        </w:tc>
      </w:tr>
      <w:tr w:rsidR="00367BE4" w14:paraId="15A5F203" w14:textId="77777777">
        <w:trPr>
          <w:jc w:val="center"/>
        </w:trPr>
        <w:tc>
          <w:tcPr>
            <w:tcW w:w="5112" w:type="dxa"/>
          </w:tcPr>
          <w:p w14:paraId="58A68A79" w14:textId="77777777" w:rsidR="00367BE4" w:rsidRDefault="00000000">
            <w:r>
              <w:rPr>
                <w:b/>
              </w:rPr>
              <w:t>Recommended Filters</w:t>
            </w:r>
          </w:p>
        </w:tc>
        <w:tc>
          <w:tcPr>
            <w:tcW w:w="5112" w:type="dxa"/>
          </w:tcPr>
          <w:p w14:paraId="081B2D4F" w14:textId="77777777" w:rsidR="00367BE4" w:rsidRDefault="00000000">
            <w:r>
              <w:t>Invoice Date = Current Month</w:t>
            </w:r>
          </w:p>
        </w:tc>
      </w:tr>
      <w:tr w:rsidR="00367BE4" w14:paraId="4302DBA0" w14:textId="77777777">
        <w:trPr>
          <w:jc w:val="center"/>
        </w:trPr>
        <w:tc>
          <w:tcPr>
            <w:tcW w:w="5112" w:type="dxa"/>
          </w:tcPr>
          <w:p w14:paraId="1A422D6A" w14:textId="77777777" w:rsidR="00367BE4" w:rsidRDefault="00000000">
            <w:r>
              <w:rPr>
                <w:b/>
              </w:rPr>
              <w:t>Grouping</w:t>
            </w:r>
          </w:p>
        </w:tc>
        <w:tc>
          <w:tcPr>
            <w:tcW w:w="5112" w:type="dxa"/>
          </w:tcPr>
          <w:p w14:paraId="77D50A8E" w14:textId="77777777" w:rsidR="00367BE4" w:rsidRDefault="00000000">
            <w:r>
              <w:t>Payment Status</w:t>
            </w:r>
          </w:p>
        </w:tc>
      </w:tr>
      <w:tr w:rsidR="00367BE4" w14:paraId="02953A02" w14:textId="77777777">
        <w:trPr>
          <w:jc w:val="center"/>
        </w:trPr>
        <w:tc>
          <w:tcPr>
            <w:tcW w:w="5112" w:type="dxa"/>
          </w:tcPr>
          <w:p w14:paraId="5FB074A5" w14:textId="77777777" w:rsidR="00367BE4" w:rsidRDefault="00000000">
            <w:r>
              <w:rPr>
                <w:b/>
              </w:rPr>
              <w:t>Suggested Chart</w:t>
            </w:r>
          </w:p>
        </w:tc>
        <w:tc>
          <w:tcPr>
            <w:tcW w:w="5112" w:type="dxa"/>
          </w:tcPr>
          <w:p w14:paraId="0F77D0E2" w14:textId="77777777" w:rsidR="00367BE4" w:rsidRDefault="00000000">
            <w:r>
              <w:t>Donut chart by Payment Status</w:t>
            </w:r>
          </w:p>
        </w:tc>
      </w:tr>
      <w:tr w:rsidR="00367BE4" w14:paraId="357CBC99" w14:textId="77777777">
        <w:trPr>
          <w:jc w:val="center"/>
        </w:trPr>
        <w:tc>
          <w:tcPr>
            <w:tcW w:w="5112" w:type="dxa"/>
          </w:tcPr>
          <w:p w14:paraId="31DF1247" w14:textId="77777777" w:rsidR="00367BE4" w:rsidRDefault="00000000">
            <w:r>
              <w:rPr>
                <w:b/>
              </w:rPr>
              <w:t>Purpose</w:t>
            </w:r>
          </w:p>
        </w:tc>
        <w:tc>
          <w:tcPr>
            <w:tcW w:w="5112" w:type="dxa"/>
          </w:tcPr>
          <w:p w14:paraId="55CD066F" w14:textId="77777777" w:rsidR="00367BE4" w:rsidRDefault="00000000">
            <w:r>
              <w:t>Tracks invoicing and payment information.</w:t>
            </w:r>
          </w:p>
        </w:tc>
      </w:tr>
      <w:tr w:rsidR="00367BE4" w14:paraId="2A80704D" w14:textId="77777777">
        <w:trPr>
          <w:jc w:val="center"/>
        </w:trPr>
        <w:tc>
          <w:tcPr>
            <w:tcW w:w="5112" w:type="dxa"/>
          </w:tcPr>
          <w:p w14:paraId="0D5BFF1E" w14:textId="77777777" w:rsidR="00367BE4" w:rsidRDefault="00000000">
            <w:r>
              <w:rPr>
                <w:b/>
              </w:rPr>
              <w:t>Implementation Status</w:t>
            </w:r>
          </w:p>
        </w:tc>
        <w:tc>
          <w:tcPr>
            <w:tcW w:w="5112" w:type="dxa"/>
          </w:tcPr>
          <w:p w14:paraId="1D56EAF5" w14:textId="77777777" w:rsidR="00367BE4" w:rsidRDefault="00000000">
            <w:r>
              <w:t>Not confirmed - update after creating and testing the report in Salesforce.</w:t>
            </w:r>
          </w:p>
        </w:tc>
      </w:tr>
    </w:tbl>
    <w:p w14:paraId="0F8AD823" w14:textId="77777777" w:rsidR="00367BE4" w:rsidRDefault="00000000">
      <w:pPr>
        <w:pStyle w:val="Heading1"/>
      </w:pPr>
      <w:r>
        <w:lastRenderedPageBreak/>
        <w:t>4. How to Create a Salesforce Dashboard</w:t>
      </w:r>
    </w:p>
    <w:p w14:paraId="5C927B93" w14:textId="77777777" w:rsidR="00367BE4" w:rsidRDefault="00000000">
      <w:r>
        <w:t>1. Open the Dashboards tab.</w:t>
      </w:r>
    </w:p>
    <w:p w14:paraId="7A9B8D77" w14:textId="77777777" w:rsidR="00367BE4" w:rsidRDefault="00000000">
      <w:r>
        <w:t>2. Click New Dashboard.</w:t>
      </w:r>
    </w:p>
    <w:p w14:paraId="3C8F10FB" w14:textId="77777777" w:rsidR="00367BE4" w:rsidRDefault="00000000">
      <w:r>
        <w:t>3. Enter a dashboard name such as Courier Management Dashboard.</w:t>
      </w:r>
    </w:p>
    <w:p w14:paraId="578B45AC" w14:textId="77777777" w:rsidR="00367BE4" w:rsidRDefault="00000000">
      <w:r>
        <w:t>4. Select a dashboard folder.</w:t>
      </w:r>
    </w:p>
    <w:p w14:paraId="14FCC52F" w14:textId="77777777" w:rsidR="00367BE4" w:rsidRDefault="00000000">
      <w:r>
        <w:t>5. Click Create.</w:t>
      </w:r>
    </w:p>
    <w:p w14:paraId="40254C8E" w14:textId="77777777" w:rsidR="00367BE4" w:rsidRDefault="00000000">
      <w:r>
        <w:t>6. Click + Widget or + Component.</w:t>
      </w:r>
    </w:p>
    <w:p w14:paraId="71F6AB11" w14:textId="77777777" w:rsidR="00367BE4" w:rsidRDefault="00000000">
      <w:r>
        <w:t>7. Select a source report.</w:t>
      </w:r>
    </w:p>
    <w:p w14:paraId="1F0D8FF5" w14:textId="77777777" w:rsidR="00367BE4" w:rsidRDefault="00000000">
      <w:r>
        <w:t>8. Choose the required chart or metric type.</w:t>
      </w:r>
    </w:p>
    <w:p w14:paraId="66586951" w14:textId="77777777" w:rsidR="00367BE4" w:rsidRDefault="00000000">
      <w:r>
        <w:t>9. Configure title, labels, and display options.</w:t>
      </w:r>
    </w:p>
    <w:p w14:paraId="68CD34EB" w14:textId="77777777" w:rsidR="00367BE4" w:rsidRDefault="00000000">
      <w:r>
        <w:t>10. Repeat the process for each dashboard component.</w:t>
      </w:r>
    </w:p>
    <w:p w14:paraId="23741C2D" w14:textId="77777777" w:rsidR="00367BE4" w:rsidRDefault="00000000">
      <w:r>
        <w:t>11. Arrange the components clearly.</w:t>
      </w:r>
    </w:p>
    <w:p w14:paraId="3869A70A" w14:textId="77777777" w:rsidR="00367BE4" w:rsidRDefault="00000000">
      <w:r>
        <w:t>12. Click Save.</w:t>
      </w:r>
    </w:p>
    <w:p w14:paraId="483A096B" w14:textId="77777777" w:rsidR="00367BE4" w:rsidRDefault="00000000">
      <w:r>
        <w:t>13. Click Done and verify that all components display the expected data.</w:t>
      </w:r>
    </w:p>
    <w:p w14:paraId="75881F17" w14:textId="77777777" w:rsidR="00367BE4" w:rsidRDefault="00000000">
      <w:pPr>
        <w:pStyle w:val="Heading1"/>
      </w:pPr>
      <w:r>
        <w:t>5. Recommended Dashboard Components</w:t>
      </w:r>
    </w:p>
    <w:tbl>
      <w:tblPr>
        <w:tblStyle w:val="TableGrid"/>
        <w:tblW w:w="0" w:type="auto"/>
        <w:jc w:val="center"/>
        <w:tblLook w:val="04A0" w:firstRow="1" w:lastRow="0" w:firstColumn="1" w:lastColumn="0" w:noHBand="0" w:noVBand="1"/>
      </w:tblPr>
      <w:tblGrid>
        <w:gridCol w:w="2556"/>
        <w:gridCol w:w="2556"/>
        <w:gridCol w:w="2556"/>
        <w:gridCol w:w="2556"/>
      </w:tblGrid>
      <w:tr w:rsidR="00367BE4" w14:paraId="5E151AC1" w14:textId="77777777">
        <w:trPr>
          <w:jc w:val="center"/>
        </w:trPr>
        <w:tc>
          <w:tcPr>
            <w:tcW w:w="2556" w:type="dxa"/>
          </w:tcPr>
          <w:p w14:paraId="021DB1AA" w14:textId="77777777" w:rsidR="00367BE4" w:rsidRDefault="00000000">
            <w:r>
              <w:rPr>
                <w:b/>
              </w:rPr>
              <w:t>Dashboard Component</w:t>
            </w:r>
          </w:p>
        </w:tc>
        <w:tc>
          <w:tcPr>
            <w:tcW w:w="2556" w:type="dxa"/>
          </w:tcPr>
          <w:p w14:paraId="4835876C" w14:textId="77777777" w:rsidR="00367BE4" w:rsidRDefault="00000000">
            <w:r>
              <w:rPr>
                <w:b/>
              </w:rPr>
              <w:t>Source Report</w:t>
            </w:r>
          </w:p>
        </w:tc>
        <w:tc>
          <w:tcPr>
            <w:tcW w:w="2556" w:type="dxa"/>
          </w:tcPr>
          <w:p w14:paraId="48990AB6" w14:textId="77777777" w:rsidR="00367BE4" w:rsidRDefault="00000000">
            <w:r>
              <w:rPr>
                <w:b/>
              </w:rPr>
              <w:t>Component Type</w:t>
            </w:r>
          </w:p>
        </w:tc>
        <w:tc>
          <w:tcPr>
            <w:tcW w:w="2556" w:type="dxa"/>
          </w:tcPr>
          <w:p w14:paraId="323CB5BE" w14:textId="77777777" w:rsidR="00367BE4" w:rsidRDefault="00000000">
            <w:r>
              <w:rPr>
                <w:b/>
              </w:rPr>
              <w:t>Purpose</w:t>
            </w:r>
          </w:p>
        </w:tc>
      </w:tr>
      <w:tr w:rsidR="00367BE4" w14:paraId="136BAFFF" w14:textId="77777777">
        <w:trPr>
          <w:jc w:val="center"/>
        </w:trPr>
        <w:tc>
          <w:tcPr>
            <w:tcW w:w="2556" w:type="dxa"/>
          </w:tcPr>
          <w:p w14:paraId="6AB04B0F" w14:textId="77777777" w:rsidR="00367BE4" w:rsidRDefault="00000000">
            <w:r>
              <w:t>Total Customers</w:t>
            </w:r>
          </w:p>
        </w:tc>
        <w:tc>
          <w:tcPr>
            <w:tcW w:w="2556" w:type="dxa"/>
          </w:tcPr>
          <w:p w14:paraId="083C5C57" w14:textId="77777777" w:rsidR="00367BE4" w:rsidRDefault="00000000">
            <w:r>
              <w:t>Customer Report</w:t>
            </w:r>
          </w:p>
        </w:tc>
        <w:tc>
          <w:tcPr>
            <w:tcW w:w="2556" w:type="dxa"/>
          </w:tcPr>
          <w:p w14:paraId="0EAF1993" w14:textId="77777777" w:rsidR="00367BE4" w:rsidRDefault="00000000">
            <w:r>
              <w:t>Metric</w:t>
            </w:r>
          </w:p>
        </w:tc>
        <w:tc>
          <w:tcPr>
            <w:tcW w:w="2556" w:type="dxa"/>
          </w:tcPr>
          <w:p w14:paraId="6E74D712" w14:textId="77777777" w:rsidR="00367BE4" w:rsidRDefault="00000000">
            <w:r>
              <w:t>Displays total customer count.</w:t>
            </w:r>
          </w:p>
        </w:tc>
      </w:tr>
      <w:tr w:rsidR="00367BE4" w14:paraId="5F10E2C8" w14:textId="77777777">
        <w:trPr>
          <w:jc w:val="center"/>
        </w:trPr>
        <w:tc>
          <w:tcPr>
            <w:tcW w:w="2556" w:type="dxa"/>
          </w:tcPr>
          <w:p w14:paraId="254B9731" w14:textId="77777777" w:rsidR="00367BE4" w:rsidRDefault="00000000">
            <w:r>
              <w:t>Total Shipments</w:t>
            </w:r>
          </w:p>
        </w:tc>
        <w:tc>
          <w:tcPr>
            <w:tcW w:w="2556" w:type="dxa"/>
          </w:tcPr>
          <w:p w14:paraId="5FF3E633" w14:textId="77777777" w:rsidR="00367BE4" w:rsidRDefault="00000000">
            <w:r>
              <w:t>Shipment Status Report</w:t>
            </w:r>
          </w:p>
        </w:tc>
        <w:tc>
          <w:tcPr>
            <w:tcW w:w="2556" w:type="dxa"/>
          </w:tcPr>
          <w:p w14:paraId="2AD32399" w14:textId="77777777" w:rsidR="00367BE4" w:rsidRDefault="00000000">
            <w:r>
              <w:t>Metric</w:t>
            </w:r>
          </w:p>
        </w:tc>
        <w:tc>
          <w:tcPr>
            <w:tcW w:w="2556" w:type="dxa"/>
          </w:tcPr>
          <w:p w14:paraId="01095BBC" w14:textId="77777777" w:rsidR="00367BE4" w:rsidRDefault="00000000">
            <w:r>
              <w:t>Displays total shipment count.</w:t>
            </w:r>
          </w:p>
        </w:tc>
      </w:tr>
      <w:tr w:rsidR="00367BE4" w14:paraId="18A8884E" w14:textId="77777777">
        <w:trPr>
          <w:jc w:val="center"/>
        </w:trPr>
        <w:tc>
          <w:tcPr>
            <w:tcW w:w="2556" w:type="dxa"/>
          </w:tcPr>
          <w:p w14:paraId="25D9084C" w14:textId="77777777" w:rsidR="00367BE4" w:rsidRDefault="00000000">
            <w:r>
              <w:t>Shipments by Status</w:t>
            </w:r>
          </w:p>
        </w:tc>
        <w:tc>
          <w:tcPr>
            <w:tcW w:w="2556" w:type="dxa"/>
          </w:tcPr>
          <w:p w14:paraId="1220114C" w14:textId="77777777" w:rsidR="00367BE4" w:rsidRDefault="00000000">
            <w:r>
              <w:t>Shipment Status Report</w:t>
            </w:r>
          </w:p>
        </w:tc>
        <w:tc>
          <w:tcPr>
            <w:tcW w:w="2556" w:type="dxa"/>
          </w:tcPr>
          <w:p w14:paraId="7344413C" w14:textId="77777777" w:rsidR="00367BE4" w:rsidRDefault="00000000">
            <w:r>
              <w:t>Donut Chart</w:t>
            </w:r>
          </w:p>
        </w:tc>
        <w:tc>
          <w:tcPr>
            <w:tcW w:w="2556" w:type="dxa"/>
          </w:tcPr>
          <w:p w14:paraId="1C879695" w14:textId="77777777" w:rsidR="00367BE4" w:rsidRDefault="00000000">
            <w:r>
              <w:t>Shows Booked, In Transit, Out for Delivery, Delivered, and Cancelled shipments.</w:t>
            </w:r>
          </w:p>
        </w:tc>
      </w:tr>
      <w:tr w:rsidR="00367BE4" w14:paraId="4C38E222" w14:textId="77777777">
        <w:trPr>
          <w:jc w:val="center"/>
        </w:trPr>
        <w:tc>
          <w:tcPr>
            <w:tcW w:w="2556" w:type="dxa"/>
          </w:tcPr>
          <w:p w14:paraId="1481D854" w14:textId="77777777" w:rsidR="00367BE4" w:rsidRDefault="00000000">
            <w:r>
              <w:t>Shipments by Branch</w:t>
            </w:r>
          </w:p>
        </w:tc>
        <w:tc>
          <w:tcPr>
            <w:tcW w:w="2556" w:type="dxa"/>
          </w:tcPr>
          <w:p w14:paraId="5454C6A3" w14:textId="77777777" w:rsidR="00367BE4" w:rsidRDefault="00000000">
            <w:r>
              <w:t>Branch-wise Shipment Report</w:t>
            </w:r>
          </w:p>
        </w:tc>
        <w:tc>
          <w:tcPr>
            <w:tcW w:w="2556" w:type="dxa"/>
          </w:tcPr>
          <w:p w14:paraId="535536ED" w14:textId="77777777" w:rsidR="00367BE4" w:rsidRDefault="00000000">
            <w:r>
              <w:t>Bar Chart</w:t>
            </w:r>
          </w:p>
        </w:tc>
        <w:tc>
          <w:tcPr>
            <w:tcW w:w="2556" w:type="dxa"/>
          </w:tcPr>
          <w:p w14:paraId="07290887" w14:textId="77777777" w:rsidR="00367BE4" w:rsidRDefault="00000000">
            <w:r>
              <w:t>Compares shipment volume across branches.</w:t>
            </w:r>
          </w:p>
        </w:tc>
      </w:tr>
      <w:tr w:rsidR="00367BE4" w14:paraId="14D4BCA3" w14:textId="77777777">
        <w:trPr>
          <w:jc w:val="center"/>
        </w:trPr>
        <w:tc>
          <w:tcPr>
            <w:tcW w:w="2556" w:type="dxa"/>
          </w:tcPr>
          <w:p w14:paraId="3D4809F1" w14:textId="77777777" w:rsidR="00367BE4" w:rsidRDefault="00000000">
            <w:r>
              <w:t>Agent-wise Shipments</w:t>
            </w:r>
          </w:p>
        </w:tc>
        <w:tc>
          <w:tcPr>
            <w:tcW w:w="2556" w:type="dxa"/>
          </w:tcPr>
          <w:p w14:paraId="0FB2495B" w14:textId="77777777" w:rsidR="00367BE4" w:rsidRDefault="00000000">
            <w:r>
              <w:t>Delivery Agent Performance Report</w:t>
            </w:r>
          </w:p>
        </w:tc>
        <w:tc>
          <w:tcPr>
            <w:tcW w:w="2556" w:type="dxa"/>
          </w:tcPr>
          <w:p w14:paraId="45B4E3A0" w14:textId="77777777" w:rsidR="00367BE4" w:rsidRDefault="00000000">
            <w:r>
              <w:t>Bar Chart</w:t>
            </w:r>
          </w:p>
        </w:tc>
        <w:tc>
          <w:tcPr>
            <w:tcW w:w="2556" w:type="dxa"/>
          </w:tcPr>
          <w:p w14:paraId="478D5A79" w14:textId="77777777" w:rsidR="00367BE4" w:rsidRDefault="00000000">
            <w:r>
              <w:t>Displays shipment assignments by delivery agent.</w:t>
            </w:r>
          </w:p>
        </w:tc>
      </w:tr>
      <w:tr w:rsidR="00367BE4" w14:paraId="41A26A57" w14:textId="77777777">
        <w:trPr>
          <w:jc w:val="center"/>
        </w:trPr>
        <w:tc>
          <w:tcPr>
            <w:tcW w:w="2556" w:type="dxa"/>
          </w:tcPr>
          <w:p w14:paraId="4055632D" w14:textId="77777777" w:rsidR="00367BE4" w:rsidRDefault="00000000">
            <w:r>
              <w:t>Delivery Status Updates</w:t>
            </w:r>
          </w:p>
        </w:tc>
        <w:tc>
          <w:tcPr>
            <w:tcW w:w="2556" w:type="dxa"/>
          </w:tcPr>
          <w:p w14:paraId="26CA8466" w14:textId="77777777" w:rsidR="00367BE4" w:rsidRDefault="00000000">
            <w:r>
              <w:t>Delivery Update Report</w:t>
            </w:r>
          </w:p>
        </w:tc>
        <w:tc>
          <w:tcPr>
            <w:tcW w:w="2556" w:type="dxa"/>
          </w:tcPr>
          <w:p w14:paraId="424608BC" w14:textId="77777777" w:rsidR="00367BE4" w:rsidRDefault="00000000">
            <w:r>
              <w:t>Bar Chart</w:t>
            </w:r>
          </w:p>
        </w:tc>
        <w:tc>
          <w:tcPr>
            <w:tcW w:w="2556" w:type="dxa"/>
          </w:tcPr>
          <w:p w14:paraId="13C9D94F" w14:textId="77777777" w:rsidR="00367BE4" w:rsidRDefault="00000000">
            <w:r>
              <w:t>Shows the distribution of delivery update statuses.</w:t>
            </w:r>
          </w:p>
        </w:tc>
      </w:tr>
      <w:tr w:rsidR="00367BE4" w14:paraId="1FAE0EBA" w14:textId="77777777">
        <w:trPr>
          <w:jc w:val="center"/>
        </w:trPr>
        <w:tc>
          <w:tcPr>
            <w:tcW w:w="2556" w:type="dxa"/>
          </w:tcPr>
          <w:p w14:paraId="0ED65FC1" w14:textId="77777777" w:rsidR="00367BE4" w:rsidRDefault="00000000">
            <w:r>
              <w:t>Payment Status</w:t>
            </w:r>
          </w:p>
        </w:tc>
        <w:tc>
          <w:tcPr>
            <w:tcW w:w="2556" w:type="dxa"/>
          </w:tcPr>
          <w:p w14:paraId="512421EA" w14:textId="77777777" w:rsidR="00367BE4" w:rsidRDefault="00000000">
            <w:r>
              <w:t>Invoice and Payment Report</w:t>
            </w:r>
          </w:p>
        </w:tc>
        <w:tc>
          <w:tcPr>
            <w:tcW w:w="2556" w:type="dxa"/>
          </w:tcPr>
          <w:p w14:paraId="7235EDB0" w14:textId="77777777" w:rsidR="00367BE4" w:rsidRDefault="00000000">
            <w:r>
              <w:t>Donut Chart</w:t>
            </w:r>
          </w:p>
        </w:tc>
        <w:tc>
          <w:tcPr>
            <w:tcW w:w="2556" w:type="dxa"/>
          </w:tcPr>
          <w:p w14:paraId="19EC776B" w14:textId="77777777" w:rsidR="00367BE4" w:rsidRDefault="00000000">
            <w:r>
              <w:t>Shows Pending, Paid, Failed, and Refunded invoices.</w:t>
            </w:r>
          </w:p>
        </w:tc>
      </w:tr>
      <w:tr w:rsidR="00367BE4" w14:paraId="55754319" w14:textId="77777777">
        <w:trPr>
          <w:jc w:val="center"/>
        </w:trPr>
        <w:tc>
          <w:tcPr>
            <w:tcW w:w="2556" w:type="dxa"/>
          </w:tcPr>
          <w:p w14:paraId="7377BAA7" w14:textId="77777777" w:rsidR="00367BE4" w:rsidRDefault="00000000">
            <w:r>
              <w:t>Total Invoice Amount</w:t>
            </w:r>
          </w:p>
        </w:tc>
        <w:tc>
          <w:tcPr>
            <w:tcW w:w="2556" w:type="dxa"/>
          </w:tcPr>
          <w:p w14:paraId="534084A4" w14:textId="77777777" w:rsidR="00367BE4" w:rsidRDefault="00000000">
            <w:r>
              <w:t>Invoice and Payment Report</w:t>
            </w:r>
          </w:p>
        </w:tc>
        <w:tc>
          <w:tcPr>
            <w:tcW w:w="2556" w:type="dxa"/>
          </w:tcPr>
          <w:p w14:paraId="6D2D57AD" w14:textId="77777777" w:rsidR="00367BE4" w:rsidRDefault="00000000">
            <w:r>
              <w:t>Metric</w:t>
            </w:r>
          </w:p>
        </w:tc>
        <w:tc>
          <w:tcPr>
            <w:tcW w:w="2556" w:type="dxa"/>
          </w:tcPr>
          <w:p w14:paraId="7F89685A" w14:textId="77777777" w:rsidR="00367BE4" w:rsidRDefault="00000000">
            <w:r>
              <w:t>Displays summarized invoice value when report summarization is configured.</w:t>
            </w:r>
          </w:p>
        </w:tc>
      </w:tr>
    </w:tbl>
    <w:p w14:paraId="0E9C0069" w14:textId="77777777" w:rsidR="00367BE4" w:rsidRDefault="00367BE4"/>
    <w:p w14:paraId="1E33E1E9" w14:textId="77777777" w:rsidR="00367BE4" w:rsidRDefault="00000000">
      <w:pPr>
        <w:pStyle w:val="Heading1"/>
      </w:pPr>
      <w:r>
        <w:t>6. Suggested Dashboard Layout</w:t>
      </w:r>
    </w:p>
    <w:p w14:paraId="476E5846" w14:textId="77777777" w:rsidR="00367BE4" w:rsidRDefault="00000000">
      <w:pPr>
        <w:pStyle w:val="ListBullet"/>
      </w:pPr>
      <w:r>
        <w:t>Top row: Total Customers, Total Shipments, Total Invoice Amount.</w:t>
      </w:r>
    </w:p>
    <w:p w14:paraId="6F3D4AD8" w14:textId="77777777" w:rsidR="00367BE4" w:rsidRDefault="00000000">
      <w:pPr>
        <w:pStyle w:val="ListBullet"/>
      </w:pPr>
      <w:r>
        <w:lastRenderedPageBreak/>
        <w:t>Middle row: Shipments by Status and Payment Status.</w:t>
      </w:r>
    </w:p>
    <w:p w14:paraId="1D6D435F" w14:textId="77777777" w:rsidR="00367BE4" w:rsidRDefault="00000000">
      <w:pPr>
        <w:pStyle w:val="ListBullet"/>
      </w:pPr>
      <w:r>
        <w:t>Bottom row: Shipments by Branch, Agent-wise Shipments, and Delivery Status Updates.</w:t>
      </w:r>
    </w:p>
    <w:p w14:paraId="03BE5394" w14:textId="77777777" w:rsidR="00367BE4" w:rsidRDefault="00000000">
      <w:pPr>
        <w:pStyle w:val="ListBullet"/>
      </w:pPr>
      <w:r>
        <w:t>Keep chart titles short and clear.</w:t>
      </w:r>
    </w:p>
    <w:p w14:paraId="379913DB" w14:textId="77777777" w:rsidR="00367BE4" w:rsidRDefault="00000000">
      <w:pPr>
        <w:pStyle w:val="ListBullet"/>
      </w:pPr>
      <w:r>
        <w:t>Use only components that provide useful operational information.</w:t>
      </w:r>
    </w:p>
    <w:p w14:paraId="069B9027" w14:textId="77777777" w:rsidR="00367BE4" w:rsidRDefault="00000000">
      <w:pPr>
        <w:pStyle w:val="Heading1"/>
      </w:pPr>
      <w:r>
        <w:t>7. Report and Dashboard Verification</w:t>
      </w:r>
    </w:p>
    <w:p w14:paraId="18F5E89C" w14:textId="77777777" w:rsidR="00367BE4" w:rsidRDefault="00000000">
      <w:r>
        <w:t>1. Confirm each report opens without errors.</w:t>
      </w:r>
    </w:p>
    <w:p w14:paraId="2CE9643E" w14:textId="77777777" w:rsidR="00367BE4" w:rsidRDefault="00000000">
      <w:r>
        <w:t>2. Confirm report filters return the expected records.</w:t>
      </w:r>
    </w:p>
    <w:p w14:paraId="10B76183" w14:textId="77777777" w:rsidR="00367BE4" w:rsidRDefault="00000000">
      <w:r>
        <w:t>3. Confirm grouped reports display correct totals.</w:t>
      </w:r>
    </w:p>
    <w:p w14:paraId="6624A0E6" w14:textId="77777777" w:rsidR="00367BE4" w:rsidRDefault="00000000">
      <w:r>
        <w:t>4. Verify that charts reflect the report data correctly.</w:t>
      </w:r>
    </w:p>
    <w:p w14:paraId="263D8E3E" w14:textId="77777777" w:rsidR="00367BE4" w:rsidRDefault="00000000">
      <w:r>
        <w:t>5. Confirm dashboard components use the intended source reports.</w:t>
      </w:r>
    </w:p>
    <w:p w14:paraId="2286AF93" w14:textId="77777777" w:rsidR="00367BE4" w:rsidRDefault="00000000">
      <w:r>
        <w:t>6. Refresh the dashboard and verify current data appears.</w:t>
      </w:r>
    </w:p>
    <w:p w14:paraId="240A6615" w14:textId="77777777" w:rsidR="00367BE4" w:rsidRDefault="00000000">
      <w:r>
        <w:t>7. Check that users with the intended Profile and Role can access the reports and dashboard.</w:t>
      </w:r>
    </w:p>
    <w:p w14:paraId="3DFAF8A3" w14:textId="77777777" w:rsidR="00367BE4" w:rsidRDefault="00000000">
      <w:r>
        <w:t>8. Add screenshots after successful verification.</w:t>
      </w:r>
    </w:p>
    <w:p w14:paraId="60216A37" w14:textId="72DBE052" w:rsidR="00367BE4" w:rsidRDefault="00000000">
      <w:r>
        <w:rPr>
          <w:b/>
        </w:rPr>
        <w:t>Evidence / Screenshot</w:t>
      </w:r>
    </w:p>
    <w:tbl>
      <w:tblPr>
        <w:tblStyle w:val="TableGrid"/>
        <w:tblW w:w="0" w:type="auto"/>
        <w:jc w:val="center"/>
        <w:tblLook w:val="04A0" w:firstRow="1" w:lastRow="0" w:firstColumn="1" w:lastColumn="0" w:noHBand="0" w:noVBand="1"/>
      </w:tblPr>
      <w:tblGrid>
        <w:gridCol w:w="10440"/>
      </w:tblGrid>
      <w:tr w:rsidR="00695129" w14:paraId="53A32693" w14:textId="77777777" w:rsidTr="0053268F">
        <w:trPr>
          <w:jc w:val="center"/>
        </w:trPr>
        <w:tc>
          <w:tcPr>
            <w:tcW w:w="10224" w:type="dxa"/>
          </w:tcPr>
          <w:p w14:paraId="7CF4BA7C" w14:textId="7BF63B1E" w:rsidR="00695129" w:rsidRDefault="00695129" w:rsidP="00695129">
            <w:pPr>
              <w:jc w:val="center"/>
            </w:pPr>
            <w:r w:rsidRPr="00D865AB">
              <w:rPr>
                <w:noProof/>
              </w:rPr>
              <w:drawing>
                <wp:inline distT="0" distB="0" distL="0" distR="0" wp14:anchorId="3046EBDB" wp14:editId="2BD2F113">
                  <wp:extent cx="6492240" cy="2794635"/>
                  <wp:effectExtent l="0" t="0" r="3810" b="5715"/>
                  <wp:docPr id="112604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42023" name=""/>
                          <pic:cNvPicPr/>
                        </pic:nvPicPr>
                        <pic:blipFill>
                          <a:blip r:embed="rId6"/>
                          <a:stretch>
                            <a:fillRect/>
                          </a:stretch>
                        </pic:blipFill>
                        <pic:spPr>
                          <a:xfrm>
                            <a:off x="0" y="0"/>
                            <a:ext cx="6492240" cy="2794635"/>
                          </a:xfrm>
                          <a:prstGeom prst="rect">
                            <a:avLst/>
                          </a:prstGeom>
                        </pic:spPr>
                      </pic:pic>
                    </a:graphicData>
                  </a:graphic>
                </wp:inline>
              </w:drawing>
            </w:r>
          </w:p>
        </w:tc>
      </w:tr>
    </w:tbl>
    <w:p w14:paraId="350BB53D" w14:textId="77777777" w:rsidR="00367BE4" w:rsidRDefault="00367BE4"/>
    <w:p w14:paraId="1D34A4DA" w14:textId="77777777" w:rsidR="00367BE4" w:rsidRDefault="00000000">
      <w:pPr>
        <w:pStyle w:val="Heading1"/>
      </w:pPr>
      <w:r>
        <w:t>8. Final Verification Checklist</w:t>
      </w:r>
    </w:p>
    <w:p w14:paraId="07A501CF" w14:textId="77777777" w:rsidR="00367BE4" w:rsidRDefault="00000000">
      <w:r>
        <w:t>☐ Customer Report created and tested.</w:t>
      </w:r>
    </w:p>
    <w:p w14:paraId="60432808" w14:textId="77777777" w:rsidR="00367BE4" w:rsidRDefault="00000000">
      <w:r>
        <w:t>☐ Shipment Status Report created and tested.</w:t>
      </w:r>
    </w:p>
    <w:p w14:paraId="0B639FD7" w14:textId="77777777" w:rsidR="00367BE4" w:rsidRDefault="00000000">
      <w:r>
        <w:t>☐ Branch-wise Shipment Report created and tested.</w:t>
      </w:r>
    </w:p>
    <w:p w14:paraId="07F7A1EC" w14:textId="77777777" w:rsidR="00367BE4" w:rsidRDefault="00000000">
      <w:r>
        <w:t>☐ Delivery Agent Performance Report created and tested.</w:t>
      </w:r>
    </w:p>
    <w:p w14:paraId="420B91A8" w14:textId="77777777" w:rsidR="00367BE4" w:rsidRDefault="00000000">
      <w:r>
        <w:lastRenderedPageBreak/>
        <w:t>☐ Delivery Update Report created and tested.</w:t>
      </w:r>
    </w:p>
    <w:p w14:paraId="50DFB957" w14:textId="77777777" w:rsidR="00367BE4" w:rsidRDefault="00000000">
      <w:r>
        <w:t>☐ Invoice and Payment Report created and tested.</w:t>
      </w:r>
    </w:p>
    <w:p w14:paraId="31D61A3E" w14:textId="77777777" w:rsidR="00367BE4" w:rsidRDefault="00000000">
      <w:r>
        <w:t>☐ Courier Management Dashboard created.</w:t>
      </w:r>
    </w:p>
    <w:p w14:paraId="7DB99BFB" w14:textId="77777777" w:rsidR="00367BE4" w:rsidRDefault="00000000">
      <w:r>
        <w:t>☐ Dashboard components linked to correct source reports.</w:t>
      </w:r>
    </w:p>
    <w:p w14:paraId="54A1D5C2" w14:textId="77777777" w:rsidR="00367BE4" w:rsidRDefault="00000000">
      <w:r>
        <w:t>☐ Report filters and groupings verified.</w:t>
      </w:r>
    </w:p>
    <w:p w14:paraId="5F924AC4" w14:textId="77777777" w:rsidR="00367BE4" w:rsidRDefault="00000000">
      <w:r>
        <w:t>☐ Dashboard refreshed successfully.</w:t>
      </w:r>
    </w:p>
    <w:p w14:paraId="0A4B3280" w14:textId="77777777" w:rsidR="00367BE4" w:rsidRDefault="00000000">
      <w:r>
        <w:t>☐ Required users can access reports and dashboard.</w:t>
      </w:r>
    </w:p>
    <w:p w14:paraId="01DCFE31" w14:textId="77777777" w:rsidR="00367BE4" w:rsidRDefault="00000000">
      <w:r>
        <w:t>☐ Screenshot evidence added to the document.</w:t>
      </w:r>
    </w:p>
    <w:p w14:paraId="16105F4A" w14:textId="77777777" w:rsidR="00367BE4" w:rsidRDefault="00000000">
      <w:pPr>
        <w:pStyle w:val="Heading1"/>
      </w:pPr>
      <w:r>
        <w:t>9. Important Notes</w:t>
      </w:r>
    </w:p>
    <w:p w14:paraId="0D246A49" w14:textId="77777777" w:rsidR="00367BE4" w:rsidRDefault="00000000">
      <w:pPr>
        <w:pStyle w:val="ListBullet"/>
      </w:pPr>
      <w:r>
        <w:t>The exact report types available depend on the object relationships and report types configured in your Salesforce org.</w:t>
      </w:r>
    </w:p>
    <w:p w14:paraId="490E392D" w14:textId="77777777" w:rsidR="00367BE4" w:rsidRDefault="00000000">
      <w:pPr>
        <w:pStyle w:val="ListBullet"/>
      </w:pPr>
      <w:r>
        <w:t>If a related-field report type is unavailable, create a custom report type or use the nearest available standard/custom object report type.</w:t>
      </w:r>
    </w:p>
    <w:p w14:paraId="41B45834" w14:textId="77777777" w:rsidR="00367BE4" w:rsidRDefault="00000000">
      <w:pPr>
        <w:pStyle w:val="ListBullet"/>
      </w:pPr>
      <w:r>
        <w:t>Dashboard data is based on its source reports, so verify reports before troubleshooting dashboard components.</w:t>
      </w:r>
    </w:p>
    <w:p w14:paraId="3EA88919" w14:textId="77777777" w:rsidR="00367BE4" w:rsidRDefault="00000000">
      <w:pPr>
        <w:pStyle w:val="ListBullet"/>
      </w:pPr>
      <w:r>
        <w:t>Use the actual field names and report names from your Salesforce org in the final submission.</w:t>
      </w:r>
    </w:p>
    <w:p w14:paraId="62A0657D" w14:textId="77777777" w:rsidR="00367BE4" w:rsidRDefault="00000000">
      <w:pPr>
        <w:pStyle w:val="ListBullet"/>
      </w:pPr>
      <w:r>
        <w:t>Do not mark reports or the dashboard as completed until they have been created, saved, run, and verified.</w:t>
      </w:r>
    </w:p>
    <w:sectPr w:rsidR="00367BE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0019827">
    <w:abstractNumId w:val="8"/>
  </w:num>
  <w:num w:numId="2" w16cid:durableId="330258650">
    <w:abstractNumId w:val="6"/>
  </w:num>
  <w:num w:numId="3" w16cid:durableId="1708332361">
    <w:abstractNumId w:val="5"/>
  </w:num>
  <w:num w:numId="4" w16cid:durableId="249780054">
    <w:abstractNumId w:val="4"/>
  </w:num>
  <w:num w:numId="5" w16cid:durableId="341784441">
    <w:abstractNumId w:val="7"/>
  </w:num>
  <w:num w:numId="6" w16cid:durableId="897713270">
    <w:abstractNumId w:val="3"/>
  </w:num>
  <w:num w:numId="7" w16cid:durableId="2001960847">
    <w:abstractNumId w:val="2"/>
  </w:num>
  <w:num w:numId="8" w16cid:durableId="511190790">
    <w:abstractNumId w:val="1"/>
  </w:num>
  <w:num w:numId="9" w16cid:durableId="313263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BE4"/>
    <w:rsid w:val="00695129"/>
    <w:rsid w:val="006F53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7C3E6"/>
  <w14:defaultImageDpi w14:val="300"/>
  <w15:docId w15:val="{68DB815E-236F-4430-99D4-C1C4C20D0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S0933820</cp:lastModifiedBy>
  <cp:revision>2</cp:revision>
  <dcterms:created xsi:type="dcterms:W3CDTF">2013-12-23T23:15:00Z</dcterms:created>
  <dcterms:modified xsi:type="dcterms:W3CDTF">2026-09-24T19:04:00Z</dcterms:modified>
  <cp:category/>
</cp:coreProperties>
</file>