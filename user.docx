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C9F8" w14:textId="77777777" w:rsidR="006269AD" w:rsidRDefault="00000000">
      <w:pPr>
        <w:jc w:val="center"/>
      </w:pPr>
      <w:r>
        <w:rPr>
          <w:b/>
          <w:sz w:val="38"/>
        </w:rPr>
        <w:t>SALESFORCE USER DOCUMENTATION</w:t>
      </w:r>
    </w:p>
    <w:p w14:paraId="7E692135" w14:textId="77777777" w:rsidR="006269AD" w:rsidRDefault="00000000">
      <w:pPr>
        <w:jc w:val="center"/>
      </w:pPr>
      <w:r>
        <w:rPr>
          <w:b/>
          <w:sz w:val="26"/>
        </w:rPr>
        <w:t>Courier Management System</w:t>
      </w:r>
    </w:p>
    <w:p w14:paraId="222BE099" w14:textId="77777777" w:rsidR="006269AD" w:rsidRDefault="00000000">
      <w:r>
        <w:t>This document describes the recommended Salesforce users for the Courier Management System, including user creation, profile and role assignment, user activation, access verification, and screenshot evidence sections.</w:t>
      </w:r>
    </w:p>
    <w:p w14:paraId="08540841" w14:textId="77777777" w:rsidR="006269AD" w:rsidRDefault="00000000">
      <w:pPr>
        <w:pStyle w:val="Heading1"/>
      </w:pPr>
      <w:r>
        <w:t>1. Purpose of Salesforce Users</w:t>
      </w:r>
    </w:p>
    <w:p w14:paraId="1ACD61B5" w14:textId="77777777" w:rsidR="006269AD" w:rsidRDefault="00000000">
      <w:pPr>
        <w:pStyle w:val="ListBullet"/>
      </w:pPr>
      <w:r>
        <w:t>Provide individual login access to the Courier Management System.</w:t>
      </w:r>
    </w:p>
    <w:p w14:paraId="542A2A27" w14:textId="77777777" w:rsidR="006269AD" w:rsidRDefault="00000000">
      <w:pPr>
        <w:pStyle w:val="ListBullet"/>
      </w:pPr>
      <w:r>
        <w:t>Assign each person the correct Profile and Role.</w:t>
      </w:r>
    </w:p>
    <w:p w14:paraId="70A00C5B" w14:textId="77777777" w:rsidR="006269AD" w:rsidRDefault="00000000">
      <w:pPr>
        <w:pStyle w:val="ListBullet"/>
      </w:pPr>
      <w:r>
        <w:t>Control application, object, field, tab, and record access.</w:t>
      </w:r>
    </w:p>
    <w:p w14:paraId="4706F85E" w14:textId="77777777" w:rsidR="006269AD" w:rsidRDefault="00000000">
      <w:pPr>
        <w:pStyle w:val="ListBullet"/>
      </w:pPr>
      <w:r>
        <w:t>Support accountability because records show which Salesforce user created or modified them.</w:t>
      </w:r>
    </w:p>
    <w:p w14:paraId="71730AFB" w14:textId="77777777" w:rsidR="006269AD" w:rsidRDefault="00000000">
      <w:pPr>
        <w:pStyle w:val="Heading1"/>
      </w:pPr>
      <w:r>
        <w:t>2. Recommended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269AD" w14:paraId="6046FAA1" w14:textId="77777777">
        <w:trPr>
          <w:jc w:val="center"/>
        </w:trPr>
        <w:tc>
          <w:tcPr>
            <w:tcW w:w="2556" w:type="dxa"/>
          </w:tcPr>
          <w:p w14:paraId="65794168" w14:textId="77777777" w:rsidR="006269AD" w:rsidRDefault="00000000">
            <w:r>
              <w:rPr>
                <w:b/>
              </w:rPr>
              <w:t>User Type</w:t>
            </w:r>
          </w:p>
        </w:tc>
        <w:tc>
          <w:tcPr>
            <w:tcW w:w="2556" w:type="dxa"/>
          </w:tcPr>
          <w:p w14:paraId="77CF274B" w14:textId="77777777" w:rsidR="006269AD" w:rsidRDefault="00000000">
            <w:r>
              <w:rPr>
                <w:b/>
              </w:rPr>
              <w:t>Recommended Profile</w:t>
            </w:r>
          </w:p>
        </w:tc>
        <w:tc>
          <w:tcPr>
            <w:tcW w:w="2556" w:type="dxa"/>
          </w:tcPr>
          <w:p w14:paraId="61235364" w14:textId="77777777" w:rsidR="006269AD" w:rsidRDefault="00000000">
            <w:r>
              <w:rPr>
                <w:b/>
              </w:rPr>
              <w:t>Recommended Role</w:t>
            </w:r>
          </w:p>
        </w:tc>
        <w:tc>
          <w:tcPr>
            <w:tcW w:w="2556" w:type="dxa"/>
          </w:tcPr>
          <w:p w14:paraId="234319F1" w14:textId="77777777" w:rsidR="006269AD" w:rsidRDefault="00000000">
            <w:r>
              <w:rPr>
                <w:b/>
              </w:rPr>
              <w:t>Purpose</w:t>
            </w:r>
          </w:p>
        </w:tc>
      </w:tr>
      <w:tr w:rsidR="006269AD" w14:paraId="758ACCA0" w14:textId="77777777">
        <w:trPr>
          <w:jc w:val="center"/>
        </w:trPr>
        <w:tc>
          <w:tcPr>
            <w:tcW w:w="2556" w:type="dxa"/>
          </w:tcPr>
          <w:p w14:paraId="1E09E8A7" w14:textId="77777777" w:rsidR="006269AD" w:rsidRDefault="00000000">
            <w:r>
              <w:t>Courier Administrator</w:t>
            </w:r>
          </w:p>
        </w:tc>
        <w:tc>
          <w:tcPr>
            <w:tcW w:w="2556" w:type="dxa"/>
          </w:tcPr>
          <w:p w14:paraId="7D2F134D" w14:textId="77777777" w:rsidR="006269AD" w:rsidRDefault="00000000">
            <w:r>
              <w:t>Courier Administrator Profile</w:t>
            </w:r>
          </w:p>
        </w:tc>
        <w:tc>
          <w:tcPr>
            <w:tcW w:w="2556" w:type="dxa"/>
          </w:tcPr>
          <w:p w14:paraId="12045980" w14:textId="77777777" w:rsidR="006269AD" w:rsidRDefault="00000000">
            <w:r>
              <w:t>Courier Administrator</w:t>
            </w:r>
          </w:p>
        </w:tc>
        <w:tc>
          <w:tcPr>
            <w:tcW w:w="2556" w:type="dxa"/>
          </w:tcPr>
          <w:p w14:paraId="4BEA45F6" w14:textId="77777777" w:rsidR="006269AD" w:rsidRDefault="00000000">
            <w:r>
              <w:t>Full project administration and supervision.</w:t>
            </w:r>
          </w:p>
        </w:tc>
      </w:tr>
      <w:tr w:rsidR="006269AD" w14:paraId="55C1F5C1" w14:textId="77777777">
        <w:trPr>
          <w:jc w:val="center"/>
        </w:trPr>
        <w:tc>
          <w:tcPr>
            <w:tcW w:w="2556" w:type="dxa"/>
          </w:tcPr>
          <w:p w14:paraId="68D9034B" w14:textId="77777777" w:rsidR="006269AD" w:rsidRDefault="00000000">
            <w:r>
              <w:t>Branch Manager</w:t>
            </w:r>
          </w:p>
        </w:tc>
        <w:tc>
          <w:tcPr>
            <w:tcW w:w="2556" w:type="dxa"/>
          </w:tcPr>
          <w:p w14:paraId="6860471C" w14:textId="77777777" w:rsidR="006269AD" w:rsidRDefault="00000000">
            <w:r>
              <w:t>Courier Staff User Profile</w:t>
            </w:r>
          </w:p>
        </w:tc>
        <w:tc>
          <w:tcPr>
            <w:tcW w:w="2556" w:type="dxa"/>
          </w:tcPr>
          <w:p w14:paraId="5094E878" w14:textId="77777777" w:rsidR="006269AD" w:rsidRDefault="00000000">
            <w:r>
              <w:t>Branch Manager</w:t>
            </w:r>
          </w:p>
        </w:tc>
        <w:tc>
          <w:tcPr>
            <w:tcW w:w="2556" w:type="dxa"/>
          </w:tcPr>
          <w:p w14:paraId="7BA721A0" w14:textId="77777777" w:rsidR="006269AD" w:rsidRDefault="00000000">
            <w:r>
              <w:t>Supervises branch operations and staff.</w:t>
            </w:r>
          </w:p>
        </w:tc>
      </w:tr>
      <w:tr w:rsidR="006269AD" w14:paraId="3F88AF6B" w14:textId="77777777">
        <w:trPr>
          <w:jc w:val="center"/>
        </w:trPr>
        <w:tc>
          <w:tcPr>
            <w:tcW w:w="2556" w:type="dxa"/>
          </w:tcPr>
          <w:p w14:paraId="0CFDC60E" w14:textId="77777777" w:rsidR="006269AD" w:rsidRDefault="00000000">
            <w:r>
              <w:t>Courier Staff User</w:t>
            </w:r>
          </w:p>
        </w:tc>
        <w:tc>
          <w:tcPr>
            <w:tcW w:w="2556" w:type="dxa"/>
          </w:tcPr>
          <w:p w14:paraId="7EA3D1DC" w14:textId="77777777" w:rsidR="006269AD" w:rsidRDefault="00000000">
            <w:r>
              <w:t>Courier Staff User Profile</w:t>
            </w:r>
          </w:p>
        </w:tc>
        <w:tc>
          <w:tcPr>
            <w:tcW w:w="2556" w:type="dxa"/>
          </w:tcPr>
          <w:p w14:paraId="6DB6EFC3" w14:textId="77777777" w:rsidR="006269AD" w:rsidRDefault="00000000">
            <w:r>
              <w:t>Courier Staff</w:t>
            </w:r>
          </w:p>
        </w:tc>
        <w:tc>
          <w:tcPr>
            <w:tcW w:w="2556" w:type="dxa"/>
          </w:tcPr>
          <w:p w14:paraId="1E18FC03" w14:textId="77777777" w:rsidR="006269AD" w:rsidRDefault="00000000">
            <w:r>
              <w:t>Handles customers, shipments, invoices, and operational data.</w:t>
            </w:r>
          </w:p>
        </w:tc>
      </w:tr>
      <w:tr w:rsidR="006269AD" w14:paraId="4F193110" w14:textId="77777777">
        <w:trPr>
          <w:jc w:val="center"/>
        </w:trPr>
        <w:tc>
          <w:tcPr>
            <w:tcW w:w="2556" w:type="dxa"/>
          </w:tcPr>
          <w:p w14:paraId="79BE7BC7" w14:textId="77777777" w:rsidR="006269AD" w:rsidRDefault="00000000">
            <w:r>
              <w:t>Delivery Agent User</w:t>
            </w:r>
          </w:p>
        </w:tc>
        <w:tc>
          <w:tcPr>
            <w:tcW w:w="2556" w:type="dxa"/>
          </w:tcPr>
          <w:p w14:paraId="1B9F6E51" w14:textId="77777777" w:rsidR="006269AD" w:rsidRDefault="00000000">
            <w:r>
              <w:t>Delivery Agent User Profile</w:t>
            </w:r>
          </w:p>
        </w:tc>
        <w:tc>
          <w:tcPr>
            <w:tcW w:w="2556" w:type="dxa"/>
          </w:tcPr>
          <w:p w14:paraId="4E57D7FE" w14:textId="77777777" w:rsidR="006269AD" w:rsidRDefault="00000000">
            <w:r>
              <w:t>Delivery Agent</w:t>
            </w:r>
          </w:p>
        </w:tc>
        <w:tc>
          <w:tcPr>
            <w:tcW w:w="2556" w:type="dxa"/>
          </w:tcPr>
          <w:p w14:paraId="1B05F874" w14:textId="77777777" w:rsidR="006269AD" w:rsidRDefault="00000000">
            <w:r>
              <w:t>Updates assigned shipment and delivery information.</w:t>
            </w:r>
          </w:p>
        </w:tc>
      </w:tr>
    </w:tbl>
    <w:p w14:paraId="6FB6378F" w14:textId="77777777" w:rsidR="006269AD" w:rsidRDefault="00000000">
      <w:pPr>
        <w:pStyle w:val="Heading1"/>
      </w:pPr>
      <w:r>
        <w:t>3. How to Create a User in Salesforce</w:t>
      </w:r>
    </w:p>
    <w:p w14:paraId="3C7E603C" w14:textId="77777777" w:rsidR="006269AD" w:rsidRDefault="00000000">
      <w:r>
        <w:t>1. Open Salesforce Setup.</w:t>
      </w:r>
    </w:p>
    <w:p w14:paraId="573EBE3A" w14:textId="77777777" w:rsidR="006269AD" w:rsidRDefault="00000000">
      <w:r>
        <w:t>2. In Quick Find, search for Users.</w:t>
      </w:r>
    </w:p>
    <w:p w14:paraId="1D14AE82" w14:textId="77777777" w:rsidR="006269AD" w:rsidRDefault="00000000">
      <w:r>
        <w:t>3. Open Users.</w:t>
      </w:r>
    </w:p>
    <w:p w14:paraId="3D77793C" w14:textId="77777777" w:rsidR="006269AD" w:rsidRDefault="00000000">
      <w:r>
        <w:t>4. Click New User.</w:t>
      </w:r>
    </w:p>
    <w:p w14:paraId="2B72BBA1" w14:textId="77777777" w:rsidR="006269AD" w:rsidRDefault="00000000">
      <w:r>
        <w:t>5. Enter the user's First Name and Last Name.</w:t>
      </w:r>
    </w:p>
    <w:p w14:paraId="6B94D83E" w14:textId="77777777" w:rsidR="006269AD" w:rsidRDefault="00000000">
      <w:r>
        <w:t>6. Enter a unique Email address.</w:t>
      </w:r>
    </w:p>
    <w:p w14:paraId="4838AAAC" w14:textId="77777777" w:rsidR="006269AD" w:rsidRDefault="00000000">
      <w:r>
        <w:t>7. Enter a unique Username. Salesforce usernames must be unique across Salesforce organizations.</w:t>
      </w:r>
    </w:p>
    <w:p w14:paraId="40F874E8" w14:textId="77777777" w:rsidR="006269AD" w:rsidRDefault="00000000">
      <w:r>
        <w:t>8. Set the Alias and Nickname if required.</w:t>
      </w:r>
    </w:p>
    <w:p w14:paraId="16A9BBC1" w14:textId="77777777" w:rsidR="006269AD" w:rsidRDefault="00000000">
      <w:r>
        <w:t>9. Select the required User License.</w:t>
      </w:r>
    </w:p>
    <w:p w14:paraId="08949BEE" w14:textId="77777777" w:rsidR="006269AD" w:rsidRDefault="00000000">
      <w:r>
        <w:t>10. Select the appropriate Profile.</w:t>
      </w:r>
    </w:p>
    <w:p w14:paraId="482EB182" w14:textId="77777777" w:rsidR="006269AD" w:rsidRDefault="00000000">
      <w:r>
        <w:t>11. Select the appropriate Role.</w:t>
      </w:r>
    </w:p>
    <w:p w14:paraId="425C9CF8" w14:textId="77777777" w:rsidR="006269AD" w:rsidRDefault="00000000">
      <w:r>
        <w:t>12. Select the correct Locale, Language, and Time Zone.</w:t>
      </w:r>
    </w:p>
    <w:p w14:paraId="75FEC0A4" w14:textId="77777777" w:rsidR="006269AD" w:rsidRDefault="00000000">
      <w:r>
        <w:lastRenderedPageBreak/>
        <w:t>13. Keep Active selected when the user should be able to log in.</w:t>
      </w:r>
    </w:p>
    <w:p w14:paraId="493138A8" w14:textId="77777777" w:rsidR="006269AD" w:rsidRDefault="00000000">
      <w:r>
        <w:t>14. Choose whether Salesforce should generate and send the password notification, depending on your project environment.</w:t>
      </w:r>
    </w:p>
    <w:p w14:paraId="00576039" w14:textId="77777777" w:rsidR="006269AD" w:rsidRDefault="00000000">
      <w:r>
        <w:t>15. Click Save.</w:t>
      </w:r>
    </w:p>
    <w:p w14:paraId="3E826C98" w14:textId="77777777" w:rsidR="006269AD" w:rsidRDefault="00000000">
      <w:pPr>
        <w:pStyle w:val="Heading1"/>
      </w:pPr>
      <w:r>
        <w:t>4. Suggested User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6269AD" w14:paraId="41BDB159" w14:textId="77777777">
        <w:trPr>
          <w:jc w:val="center"/>
        </w:trPr>
        <w:tc>
          <w:tcPr>
            <w:tcW w:w="2045" w:type="dxa"/>
          </w:tcPr>
          <w:p w14:paraId="2C8CD963" w14:textId="77777777" w:rsidR="006269AD" w:rsidRDefault="00000000">
            <w:r>
              <w:rPr>
                <w:b/>
              </w:rPr>
              <w:t>User</w:t>
            </w:r>
          </w:p>
        </w:tc>
        <w:tc>
          <w:tcPr>
            <w:tcW w:w="2045" w:type="dxa"/>
          </w:tcPr>
          <w:p w14:paraId="327C8076" w14:textId="77777777" w:rsidR="006269AD" w:rsidRDefault="00000000">
            <w:r>
              <w:rPr>
                <w:b/>
              </w:rPr>
              <w:t>License</w:t>
            </w:r>
          </w:p>
        </w:tc>
        <w:tc>
          <w:tcPr>
            <w:tcW w:w="2045" w:type="dxa"/>
          </w:tcPr>
          <w:p w14:paraId="6D58EC02" w14:textId="77777777" w:rsidR="006269AD" w:rsidRDefault="00000000">
            <w:r>
              <w:rPr>
                <w:b/>
              </w:rPr>
              <w:t>Profile</w:t>
            </w:r>
          </w:p>
        </w:tc>
        <w:tc>
          <w:tcPr>
            <w:tcW w:w="2045" w:type="dxa"/>
          </w:tcPr>
          <w:p w14:paraId="0762EAF6" w14:textId="77777777" w:rsidR="006269AD" w:rsidRDefault="00000000">
            <w:r>
              <w:rPr>
                <w:b/>
              </w:rPr>
              <w:t>Role</w:t>
            </w:r>
          </w:p>
        </w:tc>
        <w:tc>
          <w:tcPr>
            <w:tcW w:w="2045" w:type="dxa"/>
          </w:tcPr>
          <w:p w14:paraId="78DC97EF" w14:textId="77777777" w:rsidR="006269AD" w:rsidRDefault="00000000">
            <w:r>
              <w:rPr>
                <w:b/>
              </w:rPr>
              <w:t>Status</w:t>
            </w:r>
          </w:p>
        </w:tc>
      </w:tr>
      <w:tr w:rsidR="006269AD" w14:paraId="5A4F55B5" w14:textId="77777777">
        <w:trPr>
          <w:jc w:val="center"/>
        </w:trPr>
        <w:tc>
          <w:tcPr>
            <w:tcW w:w="2045" w:type="dxa"/>
          </w:tcPr>
          <w:p w14:paraId="2549712F" w14:textId="77777777" w:rsidR="006269AD" w:rsidRDefault="00000000">
            <w:r>
              <w:t>Courier Administrator</w:t>
            </w:r>
          </w:p>
        </w:tc>
        <w:tc>
          <w:tcPr>
            <w:tcW w:w="2045" w:type="dxa"/>
          </w:tcPr>
          <w:p w14:paraId="0D87E75A" w14:textId="77777777" w:rsidR="006269AD" w:rsidRDefault="00000000">
            <w:r>
              <w:t>Appropriate available Salesforce user license</w:t>
            </w:r>
          </w:p>
        </w:tc>
        <w:tc>
          <w:tcPr>
            <w:tcW w:w="2045" w:type="dxa"/>
          </w:tcPr>
          <w:p w14:paraId="31C321EA" w14:textId="77777777" w:rsidR="006269AD" w:rsidRDefault="00000000">
            <w:r>
              <w:t>Courier Administrator Profile</w:t>
            </w:r>
          </w:p>
        </w:tc>
        <w:tc>
          <w:tcPr>
            <w:tcW w:w="2045" w:type="dxa"/>
          </w:tcPr>
          <w:p w14:paraId="25F8ED05" w14:textId="77777777" w:rsidR="006269AD" w:rsidRDefault="00000000">
            <w:r>
              <w:t>Courier Administrator</w:t>
            </w:r>
          </w:p>
        </w:tc>
        <w:tc>
          <w:tcPr>
            <w:tcW w:w="2045" w:type="dxa"/>
          </w:tcPr>
          <w:p w14:paraId="59A99894" w14:textId="77777777" w:rsidR="006269AD" w:rsidRDefault="00000000">
            <w:r>
              <w:t>Active</w:t>
            </w:r>
          </w:p>
        </w:tc>
      </w:tr>
      <w:tr w:rsidR="006269AD" w14:paraId="45AEA773" w14:textId="77777777">
        <w:trPr>
          <w:jc w:val="center"/>
        </w:trPr>
        <w:tc>
          <w:tcPr>
            <w:tcW w:w="2045" w:type="dxa"/>
          </w:tcPr>
          <w:p w14:paraId="3097E8D5" w14:textId="77777777" w:rsidR="006269AD" w:rsidRDefault="00000000">
            <w:r>
              <w:t>Branch Manager</w:t>
            </w:r>
          </w:p>
        </w:tc>
        <w:tc>
          <w:tcPr>
            <w:tcW w:w="2045" w:type="dxa"/>
          </w:tcPr>
          <w:p w14:paraId="4ECBF251" w14:textId="77777777" w:rsidR="006269AD" w:rsidRDefault="00000000">
            <w:r>
              <w:t>Appropriate available Salesforce user license</w:t>
            </w:r>
          </w:p>
        </w:tc>
        <w:tc>
          <w:tcPr>
            <w:tcW w:w="2045" w:type="dxa"/>
          </w:tcPr>
          <w:p w14:paraId="011BFD73" w14:textId="77777777" w:rsidR="006269AD" w:rsidRDefault="00000000">
            <w:r>
              <w:t>Courier Staff User Profile</w:t>
            </w:r>
          </w:p>
        </w:tc>
        <w:tc>
          <w:tcPr>
            <w:tcW w:w="2045" w:type="dxa"/>
          </w:tcPr>
          <w:p w14:paraId="29D6C719" w14:textId="77777777" w:rsidR="006269AD" w:rsidRDefault="00000000">
            <w:r>
              <w:t>Branch Manager</w:t>
            </w:r>
          </w:p>
        </w:tc>
        <w:tc>
          <w:tcPr>
            <w:tcW w:w="2045" w:type="dxa"/>
          </w:tcPr>
          <w:p w14:paraId="2FA0C4E7" w14:textId="77777777" w:rsidR="006269AD" w:rsidRDefault="00000000">
            <w:r>
              <w:t>Active</w:t>
            </w:r>
          </w:p>
        </w:tc>
      </w:tr>
      <w:tr w:rsidR="006269AD" w14:paraId="1760B0FF" w14:textId="77777777">
        <w:trPr>
          <w:jc w:val="center"/>
        </w:trPr>
        <w:tc>
          <w:tcPr>
            <w:tcW w:w="2045" w:type="dxa"/>
          </w:tcPr>
          <w:p w14:paraId="585ABA95" w14:textId="77777777" w:rsidR="006269AD" w:rsidRDefault="00000000">
            <w:r>
              <w:t>Courier Staff User</w:t>
            </w:r>
          </w:p>
        </w:tc>
        <w:tc>
          <w:tcPr>
            <w:tcW w:w="2045" w:type="dxa"/>
          </w:tcPr>
          <w:p w14:paraId="2BB4D985" w14:textId="77777777" w:rsidR="006269AD" w:rsidRDefault="00000000">
            <w:r>
              <w:t>Appropriate available Salesforce user license</w:t>
            </w:r>
          </w:p>
        </w:tc>
        <w:tc>
          <w:tcPr>
            <w:tcW w:w="2045" w:type="dxa"/>
          </w:tcPr>
          <w:p w14:paraId="540992AA" w14:textId="77777777" w:rsidR="006269AD" w:rsidRDefault="00000000">
            <w:r>
              <w:t>Courier Staff User Profile</w:t>
            </w:r>
          </w:p>
        </w:tc>
        <w:tc>
          <w:tcPr>
            <w:tcW w:w="2045" w:type="dxa"/>
          </w:tcPr>
          <w:p w14:paraId="0E4C6B50" w14:textId="77777777" w:rsidR="006269AD" w:rsidRDefault="00000000">
            <w:r>
              <w:t>Courier Staff</w:t>
            </w:r>
          </w:p>
        </w:tc>
        <w:tc>
          <w:tcPr>
            <w:tcW w:w="2045" w:type="dxa"/>
          </w:tcPr>
          <w:p w14:paraId="24BD9097" w14:textId="77777777" w:rsidR="006269AD" w:rsidRDefault="00000000">
            <w:r>
              <w:t>Active</w:t>
            </w:r>
          </w:p>
        </w:tc>
      </w:tr>
      <w:tr w:rsidR="006269AD" w14:paraId="5D3C9F0E" w14:textId="77777777">
        <w:trPr>
          <w:jc w:val="center"/>
        </w:trPr>
        <w:tc>
          <w:tcPr>
            <w:tcW w:w="2045" w:type="dxa"/>
          </w:tcPr>
          <w:p w14:paraId="7372ECB1" w14:textId="77777777" w:rsidR="006269AD" w:rsidRDefault="00000000">
            <w:r>
              <w:t>Delivery Agent User</w:t>
            </w:r>
          </w:p>
        </w:tc>
        <w:tc>
          <w:tcPr>
            <w:tcW w:w="2045" w:type="dxa"/>
          </w:tcPr>
          <w:p w14:paraId="1AEF3C23" w14:textId="77777777" w:rsidR="006269AD" w:rsidRDefault="00000000">
            <w:r>
              <w:t>Appropriate available Salesforce user license</w:t>
            </w:r>
          </w:p>
        </w:tc>
        <w:tc>
          <w:tcPr>
            <w:tcW w:w="2045" w:type="dxa"/>
          </w:tcPr>
          <w:p w14:paraId="66E2CBAD" w14:textId="77777777" w:rsidR="006269AD" w:rsidRDefault="00000000">
            <w:r>
              <w:t>Delivery Agent User Profile</w:t>
            </w:r>
          </w:p>
        </w:tc>
        <w:tc>
          <w:tcPr>
            <w:tcW w:w="2045" w:type="dxa"/>
          </w:tcPr>
          <w:p w14:paraId="25AC9832" w14:textId="77777777" w:rsidR="006269AD" w:rsidRDefault="00000000">
            <w:r>
              <w:t>Delivery Agent</w:t>
            </w:r>
          </w:p>
        </w:tc>
        <w:tc>
          <w:tcPr>
            <w:tcW w:w="2045" w:type="dxa"/>
          </w:tcPr>
          <w:p w14:paraId="695782AA" w14:textId="77777777" w:rsidR="006269AD" w:rsidRDefault="00000000">
            <w:r>
              <w:t>Active</w:t>
            </w:r>
          </w:p>
        </w:tc>
      </w:tr>
    </w:tbl>
    <w:p w14:paraId="79AEBA1E" w14:textId="77777777" w:rsidR="006269AD" w:rsidRDefault="00000000">
      <w:r>
        <w:t>Use the actual user licenses available in your Salesforce organization. License availability varies by Salesforce edition and environment.</w:t>
      </w:r>
    </w:p>
    <w:p w14:paraId="3F270F87" w14:textId="77777777" w:rsidR="006269AD" w:rsidRDefault="00000000">
      <w:pPr>
        <w:pStyle w:val="Heading1"/>
      </w:pPr>
      <w:r>
        <w:t>5. User Access Responsibilities</w:t>
      </w:r>
    </w:p>
    <w:p w14:paraId="588B86FB" w14:textId="77777777" w:rsidR="006269AD" w:rsidRDefault="00000000">
      <w:pPr>
        <w:pStyle w:val="Heading2"/>
      </w:pPr>
      <w:r>
        <w:t>5.1 Courier Administrator User</w:t>
      </w:r>
    </w:p>
    <w:p w14:paraId="7BC63C52" w14:textId="77777777" w:rsidR="006269AD" w:rsidRDefault="00000000">
      <w:pPr>
        <w:pStyle w:val="ListBullet"/>
      </w:pPr>
      <w:r>
        <w:t>Accesses all major project setup and administration areas as permitted.</w:t>
      </w:r>
    </w:p>
    <w:p w14:paraId="7F0520A1" w14:textId="77777777" w:rsidR="006269AD" w:rsidRDefault="00000000">
      <w:pPr>
        <w:pStyle w:val="ListBullet"/>
      </w:pPr>
      <w:r>
        <w:t>Manages users, profiles, roles, objects, fields, layouts, flows, and validation rules.</w:t>
      </w:r>
    </w:p>
    <w:p w14:paraId="02C1B0A9" w14:textId="77777777" w:rsidR="006269AD" w:rsidRDefault="00000000">
      <w:pPr>
        <w:pStyle w:val="ListBullet"/>
      </w:pPr>
      <w:r>
        <w:t>Monitors project records and configuration.</w:t>
      </w:r>
    </w:p>
    <w:p w14:paraId="5D213AB1" w14:textId="77777777" w:rsidR="006269AD" w:rsidRDefault="00000000">
      <w:pPr>
        <w:pStyle w:val="Heading2"/>
      </w:pPr>
      <w:r>
        <w:t>5.2 Branch Manager User</w:t>
      </w:r>
    </w:p>
    <w:p w14:paraId="5ED579A2" w14:textId="77777777" w:rsidR="006269AD" w:rsidRDefault="00000000">
      <w:pPr>
        <w:pStyle w:val="ListBullet"/>
      </w:pPr>
      <w:r>
        <w:t>Supervises branch-related operations.</w:t>
      </w:r>
    </w:p>
    <w:p w14:paraId="3EA813D1" w14:textId="77777777" w:rsidR="006269AD" w:rsidRDefault="00000000">
      <w:pPr>
        <w:pStyle w:val="ListBullet"/>
      </w:pPr>
      <w:r>
        <w:t>Reviews shipments, staff, delivery agents, and related branch records.</w:t>
      </w:r>
    </w:p>
    <w:p w14:paraId="510D1C34" w14:textId="77777777" w:rsidR="006269AD" w:rsidRDefault="00000000">
      <w:pPr>
        <w:pStyle w:val="ListBullet"/>
      </w:pPr>
      <w:r>
        <w:t>Uses access granted through the assigned profile, role hierarchy, and sharing settings.</w:t>
      </w:r>
    </w:p>
    <w:p w14:paraId="16119C90" w14:textId="77777777" w:rsidR="006269AD" w:rsidRDefault="00000000">
      <w:pPr>
        <w:pStyle w:val="Heading2"/>
      </w:pPr>
      <w:r>
        <w:t>5.3 Courier Staff User</w:t>
      </w:r>
    </w:p>
    <w:p w14:paraId="3CB00120" w14:textId="77777777" w:rsidR="006269AD" w:rsidRDefault="00000000">
      <w:pPr>
        <w:pStyle w:val="ListBullet"/>
      </w:pPr>
      <w:r>
        <w:t>Creates and edits Customer records.</w:t>
      </w:r>
    </w:p>
    <w:p w14:paraId="47280709" w14:textId="77777777" w:rsidR="006269AD" w:rsidRDefault="00000000">
      <w:pPr>
        <w:pStyle w:val="ListBullet"/>
      </w:pPr>
      <w:r>
        <w:t>Creates and updates Shipment records.</w:t>
      </w:r>
    </w:p>
    <w:p w14:paraId="65A2B903" w14:textId="77777777" w:rsidR="006269AD" w:rsidRDefault="00000000">
      <w:pPr>
        <w:pStyle w:val="ListBullet"/>
      </w:pPr>
      <w:r>
        <w:t>Works with Invoice and Delivery Update records when permitted.</w:t>
      </w:r>
    </w:p>
    <w:p w14:paraId="2EA092A4" w14:textId="77777777" w:rsidR="006269AD" w:rsidRDefault="00000000">
      <w:pPr>
        <w:pStyle w:val="ListBullet"/>
      </w:pPr>
      <w:r>
        <w:t>Assigns delivery agents when permitted by the profile and sharing model.</w:t>
      </w:r>
    </w:p>
    <w:p w14:paraId="1080BF4B" w14:textId="77777777" w:rsidR="006269AD" w:rsidRDefault="006269AD"/>
    <w:p w14:paraId="36374E7A" w14:textId="77777777" w:rsidR="006269AD" w:rsidRDefault="00000000">
      <w:pPr>
        <w:pStyle w:val="Heading2"/>
      </w:pPr>
      <w:r>
        <w:t>5.4 Delivery Agent User</w:t>
      </w:r>
    </w:p>
    <w:p w14:paraId="02CA7AF0" w14:textId="77777777" w:rsidR="006269AD" w:rsidRDefault="00000000">
      <w:pPr>
        <w:pStyle w:val="ListBullet"/>
      </w:pPr>
      <w:r>
        <w:t>Views records made available to the delivery agent.</w:t>
      </w:r>
    </w:p>
    <w:p w14:paraId="2CDAE9C8" w14:textId="77777777" w:rsidR="006269AD" w:rsidRDefault="00000000">
      <w:pPr>
        <w:pStyle w:val="ListBullet"/>
      </w:pPr>
      <w:r>
        <w:t>Updates delivery status, location, and remarks.</w:t>
      </w:r>
    </w:p>
    <w:p w14:paraId="4B0B1F37" w14:textId="67B03383" w:rsidR="006269AD" w:rsidRDefault="00000000" w:rsidP="00EF17C9">
      <w:pPr>
        <w:pStyle w:val="ListBullet"/>
      </w:pPr>
      <w:r>
        <w:t>Works only with the access granted by the assigned profile, role, and sharing configuration.</w:t>
      </w:r>
    </w:p>
    <w:p w14:paraId="04B96C82" w14:textId="77777777" w:rsidR="006269AD" w:rsidRDefault="00000000">
      <w:pPr>
        <w:pStyle w:val="Heading1"/>
      </w:pPr>
      <w:r>
        <w:lastRenderedPageBreak/>
        <w:t>6. Assign Profile and Role to an Existing User</w:t>
      </w:r>
    </w:p>
    <w:p w14:paraId="58845D70" w14:textId="77777777" w:rsidR="006269AD" w:rsidRDefault="00000000">
      <w:r>
        <w:t>1. Open Setup → Users → Users.</w:t>
      </w:r>
    </w:p>
    <w:p w14:paraId="690183F3" w14:textId="77777777" w:rsidR="006269AD" w:rsidRDefault="00000000">
      <w:r>
        <w:t>2. Select the required user.</w:t>
      </w:r>
    </w:p>
    <w:p w14:paraId="7A30018D" w14:textId="77777777" w:rsidR="006269AD" w:rsidRDefault="00000000">
      <w:r>
        <w:t>3. Click Edit.</w:t>
      </w:r>
    </w:p>
    <w:p w14:paraId="1EB87D3A" w14:textId="77777777" w:rsidR="006269AD" w:rsidRDefault="00000000">
      <w:r>
        <w:t>4. Select the required Profile.</w:t>
      </w:r>
    </w:p>
    <w:p w14:paraId="26A8EF6A" w14:textId="77777777" w:rsidR="006269AD" w:rsidRDefault="00000000">
      <w:r>
        <w:t>5. Select the required Role.</w:t>
      </w:r>
    </w:p>
    <w:p w14:paraId="39F58B14" w14:textId="77777777" w:rsidR="006269AD" w:rsidRDefault="00000000">
      <w:r>
        <w:t>6. Verify that Active is selected if the user should have login access.</w:t>
      </w:r>
    </w:p>
    <w:p w14:paraId="1BE54261" w14:textId="77777777" w:rsidR="006269AD" w:rsidRDefault="00000000">
      <w:r>
        <w:t>7. Click Save.</w:t>
      </w:r>
    </w:p>
    <w:p w14:paraId="56E48F22" w14:textId="51F4037D" w:rsidR="006269AD" w:rsidRDefault="00000000">
      <w:r>
        <w:t>8. Test access using the appropriate Salesforce login or user-access testing method available in your environment.</w:t>
      </w:r>
    </w:p>
    <w:p w14:paraId="1953E618" w14:textId="77777777" w:rsidR="006269AD" w:rsidRDefault="00000000">
      <w:pPr>
        <w:pStyle w:val="Heading1"/>
      </w:pPr>
      <w:r>
        <w:t>7. User Activation and Deactivation</w:t>
      </w:r>
    </w:p>
    <w:p w14:paraId="42AED8EC" w14:textId="77777777" w:rsidR="006269AD" w:rsidRDefault="00000000">
      <w:pPr>
        <w:pStyle w:val="ListBullet"/>
      </w:pPr>
      <w:r>
        <w:t>Active users can log in when their license, authentication, and organization settings allow it.</w:t>
      </w:r>
    </w:p>
    <w:p w14:paraId="48C4A409" w14:textId="77777777" w:rsidR="006269AD" w:rsidRDefault="00000000">
      <w:pPr>
        <w:pStyle w:val="ListBullet"/>
      </w:pPr>
      <w:r>
        <w:t>Deactivate a user when access is no longer required instead of deleting the user.</w:t>
      </w:r>
    </w:p>
    <w:p w14:paraId="3AD5BFFE" w14:textId="77777777" w:rsidR="006269AD" w:rsidRDefault="00000000">
      <w:pPr>
        <w:pStyle w:val="ListBullet"/>
      </w:pPr>
      <w:r>
        <w:t>Before deactivation, review record ownership and reassign records if necessary.</w:t>
      </w:r>
    </w:p>
    <w:p w14:paraId="669305D0" w14:textId="79F89EE0" w:rsidR="006269AD" w:rsidRDefault="00000000" w:rsidP="00EF17C9">
      <w:pPr>
        <w:pStyle w:val="ListBullet"/>
      </w:pPr>
      <w:r>
        <w:t>A deactivated user no longer consumes an active user license in cases where Salesforce permits license reuse.</w:t>
      </w:r>
    </w:p>
    <w:p w14:paraId="3152EB4F" w14:textId="77777777" w:rsidR="006269AD" w:rsidRDefault="00000000">
      <w:pPr>
        <w:pStyle w:val="Heading1"/>
      </w:pPr>
      <w:r>
        <w:t>8. User Verification Procedure</w:t>
      </w:r>
    </w:p>
    <w:p w14:paraId="5519FB02" w14:textId="77777777" w:rsidR="006269AD" w:rsidRDefault="00000000">
      <w:r>
        <w:t>1. Confirm that the user appears in Setup → Users.</w:t>
      </w:r>
    </w:p>
    <w:p w14:paraId="60BF563D" w14:textId="77777777" w:rsidR="006269AD" w:rsidRDefault="00000000">
      <w:r>
        <w:t>2. Confirm that the correct Profile is assigned.</w:t>
      </w:r>
    </w:p>
    <w:p w14:paraId="275C4C2F" w14:textId="77777777" w:rsidR="006269AD" w:rsidRDefault="00000000">
      <w:r>
        <w:t>3. Confirm that the correct Role is assigned.</w:t>
      </w:r>
    </w:p>
    <w:p w14:paraId="1AE381BD" w14:textId="77777777" w:rsidR="006269AD" w:rsidRDefault="00000000">
      <w:r>
        <w:t>4. Confirm that the user is Active.</w:t>
      </w:r>
    </w:p>
    <w:p w14:paraId="24F50142" w14:textId="77777777" w:rsidR="006269AD" w:rsidRDefault="00000000">
      <w:r>
        <w:t>5. Verify that the Courier Management System app is accessible if intended.</w:t>
      </w:r>
    </w:p>
    <w:p w14:paraId="663E1365" w14:textId="77777777" w:rsidR="006269AD" w:rsidRDefault="00000000">
      <w:r>
        <w:t>6. Verify that required object tabs are visible.</w:t>
      </w:r>
    </w:p>
    <w:p w14:paraId="767B0266" w14:textId="77777777" w:rsidR="006269AD" w:rsidRDefault="00000000">
      <w:r>
        <w:t>7. Verify that permitted records can be created, read, edited, or deleted according to the assigned permissions.</w:t>
      </w:r>
    </w:p>
    <w:p w14:paraId="6817F4CB" w14:textId="77777777" w:rsidR="006269AD" w:rsidRDefault="00000000">
      <w:r>
        <w:t>8. Verify that restricted objects, fields, or records are not accessible when access should be limited.</w:t>
      </w:r>
    </w:p>
    <w:p w14:paraId="7A1705C1" w14:textId="77777777" w:rsidR="006269AD" w:rsidRDefault="00000000">
      <w:r>
        <w:t>9. Record screenshot evidence after verification.</w:t>
      </w:r>
    </w:p>
    <w:p w14:paraId="6044C089" w14:textId="0B95DF9B" w:rsidR="006269AD" w:rsidRDefault="00000000">
      <w:r>
        <w:rPr>
          <w:b/>
        </w:rPr>
        <w:t>Evidence / Screenshot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F17C9" w14:paraId="05DA8784" w14:textId="77777777" w:rsidTr="00B078E5">
        <w:trPr>
          <w:jc w:val="center"/>
        </w:trPr>
        <w:tc>
          <w:tcPr>
            <w:tcW w:w="10224" w:type="dxa"/>
          </w:tcPr>
          <w:p w14:paraId="489B38B0" w14:textId="590080DC" w:rsidR="00EF17C9" w:rsidRDefault="00EF17C9" w:rsidP="00EF17C9">
            <w:pPr>
              <w:jc w:val="center"/>
            </w:pPr>
            <w:r w:rsidRPr="00990D9F">
              <w:rPr>
                <w:noProof/>
              </w:rPr>
              <w:lastRenderedPageBreak/>
              <w:drawing>
                <wp:inline distT="0" distB="0" distL="0" distR="0" wp14:anchorId="035C6D6A" wp14:editId="0BDE27CB">
                  <wp:extent cx="6492240" cy="2800985"/>
                  <wp:effectExtent l="0" t="0" r="3810" b="0"/>
                  <wp:docPr id="2120848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84818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80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D82AF" w14:textId="77777777" w:rsidR="006269AD" w:rsidRDefault="006269AD"/>
    <w:p w14:paraId="6EDB4219" w14:textId="77777777" w:rsidR="006269AD" w:rsidRDefault="00000000">
      <w:pPr>
        <w:pStyle w:val="Heading1"/>
      </w:pPr>
      <w:r>
        <w:t>9. User, Profile, and Role Relationship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269AD" w14:paraId="352E6948" w14:textId="77777777">
        <w:trPr>
          <w:jc w:val="center"/>
        </w:trPr>
        <w:tc>
          <w:tcPr>
            <w:tcW w:w="3408" w:type="dxa"/>
          </w:tcPr>
          <w:p w14:paraId="6C83A0B5" w14:textId="77777777" w:rsidR="006269AD" w:rsidRDefault="00000000">
            <w:r>
              <w:rPr>
                <w:b/>
              </w:rPr>
              <w:t>Component</w:t>
            </w:r>
          </w:p>
        </w:tc>
        <w:tc>
          <w:tcPr>
            <w:tcW w:w="3408" w:type="dxa"/>
          </w:tcPr>
          <w:p w14:paraId="10B921B0" w14:textId="77777777" w:rsidR="006269AD" w:rsidRDefault="00000000">
            <w:r>
              <w:rPr>
                <w:b/>
              </w:rPr>
              <w:t>Main Purpose</w:t>
            </w:r>
          </w:p>
        </w:tc>
        <w:tc>
          <w:tcPr>
            <w:tcW w:w="3408" w:type="dxa"/>
          </w:tcPr>
          <w:p w14:paraId="294E2000" w14:textId="77777777" w:rsidR="006269AD" w:rsidRDefault="00000000">
            <w:r>
              <w:rPr>
                <w:b/>
              </w:rPr>
              <w:t>Example</w:t>
            </w:r>
          </w:p>
        </w:tc>
      </w:tr>
      <w:tr w:rsidR="006269AD" w14:paraId="53D15BAD" w14:textId="77777777">
        <w:trPr>
          <w:jc w:val="center"/>
        </w:trPr>
        <w:tc>
          <w:tcPr>
            <w:tcW w:w="3408" w:type="dxa"/>
          </w:tcPr>
          <w:p w14:paraId="5089BB5C" w14:textId="77777777" w:rsidR="006269AD" w:rsidRDefault="00000000">
            <w:r>
              <w:t>User</w:t>
            </w:r>
          </w:p>
        </w:tc>
        <w:tc>
          <w:tcPr>
            <w:tcW w:w="3408" w:type="dxa"/>
          </w:tcPr>
          <w:p w14:paraId="4EE587D8" w14:textId="77777777" w:rsidR="006269AD" w:rsidRDefault="00000000">
            <w:r>
              <w:t>Represents an individual Salesforce account.</w:t>
            </w:r>
          </w:p>
        </w:tc>
        <w:tc>
          <w:tcPr>
            <w:tcW w:w="3408" w:type="dxa"/>
          </w:tcPr>
          <w:p w14:paraId="569957FD" w14:textId="77777777" w:rsidR="006269AD" w:rsidRDefault="00000000">
            <w:r>
              <w:t>Delivery Agent User</w:t>
            </w:r>
          </w:p>
        </w:tc>
      </w:tr>
      <w:tr w:rsidR="006269AD" w14:paraId="739F6B51" w14:textId="77777777">
        <w:trPr>
          <w:jc w:val="center"/>
        </w:trPr>
        <w:tc>
          <w:tcPr>
            <w:tcW w:w="3408" w:type="dxa"/>
          </w:tcPr>
          <w:p w14:paraId="21B6E2BA" w14:textId="77777777" w:rsidR="006269AD" w:rsidRDefault="00000000">
            <w:r>
              <w:t>Profile</w:t>
            </w:r>
          </w:p>
        </w:tc>
        <w:tc>
          <w:tcPr>
            <w:tcW w:w="3408" w:type="dxa"/>
          </w:tcPr>
          <w:p w14:paraId="0024BC1C" w14:textId="77777777" w:rsidR="006269AD" w:rsidRDefault="00000000">
            <w:r>
              <w:t>Controls permissions and access capabilities.</w:t>
            </w:r>
          </w:p>
        </w:tc>
        <w:tc>
          <w:tcPr>
            <w:tcW w:w="3408" w:type="dxa"/>
          </w:tcPr>
          <w:p w14:paraId="1C513D0A" w14:textId="77777777" w:rsidR="006269AD" w:rsidRDefault="00000000">
            <w:r>
              <w:t>Delivery Agent User Profile</w:t>
            </w:r>
          </w:p>
        </w:tc>
      </w:tr>
      <w:tr w:rsidR="006269AD" w14:paraId="7E0B1E48" w14:textId="77777777">
        <w:trPr>
          <w:jc w:val="center"/>
        </w:trPr>
        <w:tc>
          <w:tcPr>
            <w:tcW w:w="3408" w:type="dxa"/>
          </w:tcPr>
          <w:p w14:paraId="45E503FA" w14:textId="77777777" w:rsidR="006269AD" w:rsidRDefault="00000000">
            <w:r>
              <w:t>Role</w:t>
            </w:r>
          </w:p>
        </w:tc>
        <w:tc>
          <w:tcPr>
            <w:tcW w:w="3408" w:type="dxa"/>
          </w:tcPr>
          <w:p w14:paraId="7DD669E7" w14:textId="77777777" w:rsidR="006269AD" w:rsidRDefault="00000000">
            <w:r>
              <w:t>Helps control record visibility through hierarchy.</w:t>
            </w:r>
          </w:p>
        </w:tc>
        <w:tc>
          <w:tcPr>
            <w:tcW w:w="3408" w:type="dxa"/>
          </w:tcPr>
          <w:p w14:paraId="25A9CC30" w14:textId="77777777" w:rsidR="006269AD" w:rsidRDefault="00000000">
            <w:r>
              <w:t>Delivery Agent</w:t>
            </w:r>
          </w:p>
        </w:tc>
      </w:tr>
    </w:tbl>
    <w:p w14:paraId="0B95AFFD" w14:textId="77777777" w:rsidR="006269AD" w:rsidRDefault="00000000">
      <w:pPr>
        <w:pStyle w:val="Heading1"/>
      </w:pPr>
      <w:r>
        <w:t>10. Final Verification Checklist</w:t>
      </w:r>
    </w:p>
    <w:p w14:paraId="088D2BE5" w14:textId="77777777" w:rsidR="006269AD" w:rsidRDefault="00000000">
      <w:r>
        <w:t>☐ Courier Administrator user created or identified.</w:t>
      </w:r>
    </w:p>
    <w:p w14:paraId="2AD99F66" w14:textId="77777777" w:rsidR="006269AD" w:rsidRDefault="00000000">
      <w:r>
        <w:t>☐ Branch Manager user created if required.</w:t>
      </w:r>
    </w:p>
    <w:p w14:paraId="79C4D029" w14:textId="77777777" w:rsidR="006269AD" w:rsidRDefault="00000000">
      <w:r>
        <w:t>☐ Courier Staff user created if required.</w:t>
      </w:r>
    </w:p>
    <w:p w14:paraId="0E72B95F" w14:textId="77777777" w:rsidR="006269AD" w:rsidRDefault="00000000">
      <w:r>
        <w:t>☐ Delivery Agent user created if required.</w:t>
      </w:r>
    </w:p>
    <w:p w14:paraId="623E2A61" w14:textId="77777777" w:rsidR="006269AD" w:rsidRDefault="00000000">
      <w:r>
        <w:t>☐ Correct Salesforce license assigned to each user.</w:t>
      </w:r>
    </w:p>
    <w:p w14:paraId="05ECC646" w14:textId="77777777" w:rsidR="006269AD" w:rsidRDefault="00000000">
      <w:r>
        <w:t>☐ Correct profile assigned to each user.</w:t>
      </w:r>
    </w:p>
    <w:p w14:paraId="677F28A5" w14:textId="77777777" w:rsidR="006269AD" w:rsidRDefault="00000000">
      <w:r>
        <w:t>☐ Correct role assigned to each user.</w:t>
      </w:r>
    </w:p>
    <w:p w14:paraId="14472B25" w14:textId="77777777" w:rsidR="006269AD" w:rsidRDefault="00000000">
      <w:r>
        <w:t>☐ Required users are Active.</w:t>
      </w:r>
    </w:p>
    <w:p w14:paraId="094EDED2" w14:textId="77777777" w:rsidR="006269AD" w:rsidRDefault="00000000">
      <w:r>
        <w:t>☐ Application and tab access verified.</w:t>
      </w:r>
    </w:p>
    <w:p w14:paraId="31C6D07E" w14:textId="77777777" w:rsidR="006269AD" w:rsidRDefault="00000000">
      <w:r>
        <w:t>☐ Object and record permissions verified.</w:t>
      </w:r>
    </w:p>
    <w:p w14:paraId="33394013" w14:textId="77777777" w:rsidR="006269AD" w:rsidRDefault="00000000">
      <w:r>
        <w:t>☐ Screenshot evidence added to this document.</w:t>
      </w:r>
    </w:p>
    <w:p w14:paraId="365BEBA0" w14:textId="77777777" w:rsidR="006269AD" w:rsidRDefault="00000000">
      <w:pPr>
        <w:pStyle w:val="Heading1"/>
      </w:pPr>
      <w:r>
        <w:lastRenderedPageBreak/>
        <w:t>11. Important Notes</w:t>
      </w:r>
    </w:p>
    <w:p w14:paraId="7F6B20FA" w14:textId="77777777" w:rsidR="006269AD" w:rsidRDefault="00000000">
      <w:pPr>
        <w:pStyle w:val="ListBullet"/>
      </w:pPr>
      <w:r>
        <w:t>Do not include passwords, security tokens, verification codes, or other sensitive login information in project documentation or screenshots.</w:t>
      </w:r>
    </w:p>
    <w:p w14:paraId="4BDD1E71" w14:textId="77777777" w:rsidR="006269AD" w:rsidRDefault="00000000">
      <w:pPr>
        <w:pStyle w:val="ListBullet"/>
      </w:pPr>
      <w:r>
        <w:t>Use actual usernames and email addresses only when your institution requires them; otherwise screenshots may be cropped or redacted for privacy.</w:t>
      </w:r>
    </w:p>
    <w:p w14:paraId="7CE5A632" w14:textId="77777777" w:rsidR="006269AD" w:rsidRDefault="00000000">
      <w:pPr>
        <w:pStyle w:val="ListBullet"/>
      </w:pPr>
      <w:r>
        <w:t>A Profile controls what a user can do, while a Role primarily contributes to which records the user can see through the hierarchy.</w:t>
      </w:r>
    </w:p>
    <w:p w14:paraId="1125C181" w14:textId="77777777" w:rsidR="006269AD" w:rsidRDefault="00000000">
      <w:pPr>
        <w:pStyle w:val="ListBullet"/>
      </w:pPr>
      <w:r>
        <w:t>Exact Salesforce license names depend on the organization and edition, so select from the licenses available in your own Salesforce org.</w:t>
      </w:r>
    </w:p>
    <w:p w14:paraId="707D36B8" w14:textId="77777777" w:rsidR="006269AD" w:rsidRDefault="00000000">
      <w:pPr>
        <w:pStyle w:val="ListBullet"/>
      </w:pPr>
      <w:r>
        <w:t>Do not mark user setup as completed until the user, profile, role, activation status, and access have been verified.</w:t>
      </w:r>
    </w:p>
    <w:sectPr w:rsidR="006269A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072208">
    <w:abstractNumId w:val="8"/>
  </w:num>
  <w:num w:numId="2" w16cid:durableId="1165558067">
    <w:abstractNumId w:val="6"/>
  </w:num>
  <w:num w:numId="3" w16cid:durableId="768429052">
    <w:abstractNumId w:val="5"/>
  </w:num>
  <w:num w:numId="4" w16cid:durableId="53478552">
    <w:abstractNumId w:val="4"/>
  </w:num>
  <w:num w:numId="5" w16cid:durableId="610547838">
    <w:abstractNumId w:val="7"/>
  </w:num>
  <w:num w:numId="6" w16cid:durableId="285935279">
    <w:abstractNumId w:val="3"/>
  </w:num>
  <w:num w:numId="7" w16cid:durableId="990643911">
    <w:abstractNumId w:val="2"/>
  </w:num>
  <w:num w:numId="8" w16cid:durableId="1160387068">
    <w:abstractNumId w:val="1"/>
  </w:num>
  <w:num w:numId="9" w16cid:durableId="112211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69AD"/>
    <w:rsid w:val="00AA1D8D"/>
    <w:rsid w:val="00AE6018"/>
    <w:rsid w:val="00B47730"/>
    <w:rsid w:val="00CB0664"/>
    <w:rsid w:val="00EF17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53051"/>
  <w14:defaultImageDpi w14:val="300"/>
  <w15:docId w15:val="{FACDFA05-35F2-4F1C-8BA9-9D9250EB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S0933820</cp:lastModifiedBy>
  <cp:revision>2</cp:revision>
  <dcterms:created xsi:type="dcterms:W3CDTF">2013-12-23T23:15:00Z</dcterms:created>
  <dcterms:modified xsi:type="dcterms:W3CDTF">2026-09-24T19:00:00Z</dcterms:modified>
  <cp:category/>
</cp:coreProperties>
</file>