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98EA" w14:textId="77777777" w:rsidR="006B27FB" w:rsidRDefault="00000000">
      <w:pPr>
        <w:jc w:val="center"/>
      </w:pPr>
      <w:r>
        <w:rPr>
          <w:b/>
          <w:sz w:val="38"/>
        </w:rPr>
        <w:t>SALESFORCE PAGE LAYOUT DOCUMENTATION</w:t>
      </w:r>
    </w:p>
    <w:p w14:paraId="2073216D" w14:textId="77777777" w:rsidR="006B27FB" w:rsidRDefault="00000000">
      <w:pPr>
        <w:jc w:val="center"/>
      </w:pPr>
      <w:r>
        <w:rPr>
          <w:b/>
          <w:sz w:val="26"/>
        </w:rPr>
        <w:t>Courier Management System</w:t>
      </w:r>
    </w:p>
    <w:p w14:paraId="7BD612F5" w14:textId="77777777" w:rsidR="006B27FB" w:rsidRDefault="00000000">
      <w:r>
        <w:t>This document defines the recommended Salesforce page layouts for the Courier Management System. It covers Customer, Shipment, Delivery Agent, Branch, Delivery Update, and Invoice objects, including field placement, related lists, assignment steps, testing, and screenshot evidence sections.</w:t>
      </w:r>
    </w:p>
    <w:p w14:paraId="5EA24254" w14:textId="77777777" w:rsidR="006B27FB" w:rsidRDefault="00000000">
      <w:pPr>
        <w:pStyle w:val="Heading1"/>
      </w:pPr>
      <w:r>
        <w:t>1. How to Configure a Page Layout</w:t>
      </w:r>
    </w:p>
    <w:p w14:paraId="11D77E24" w14:textId="77777777" w:rsidR="006B27FB" w:rsidRDefault="00000000">
      <w:r>
        <w:t>1. Open Salesforce Setup.</w:t>
      </w:r>
    </w:p>
    <w:p w14:paraId="130ED497" w14:textId="77777777" w:rsidR="006B27FB" w:rsidRDefault="00000000">
      <w:r>
        <w:t>2. Open Object Manager.</w:t>
      </w:r>
    </w:p>
    <w:p w14:paraId="3AFE7075" w14:textId="77777777" w:rsidR="006B27FB" w:rsidRDefault="00000000">
      <w:r>
        <w:t>3. Select the required custom object.</w:t>
      </w:r>
    </w:p>
    <w:p w14:paraId="4E2D1CE8" w14:textId="77777777" w:rsidR="006B27FB" w:rsidRDefault="00000000">
      <w:r>
        <w:t>4. Select Page Layouts.</w:t>
      </w:r>
    </w:p>
    <w:p w14:paraId="33BAD968" w14:textId="77777777" w:rsidR="006B27FB" w:rsidRDefault="00000000">
      <w:r>
        <w:t>5. Open the existing layout or click New to create a new page layout.</w:t>
      </w:r>
    </w:p>
    <w:p w14:paraId="22333E8E" w14:textId="77777777" w:rsidR="006B27FB" w:rsidRDefault="00000000">
      <w:r>
        <w:t>6. Drag fields into suitable sections.</w:t>
      </w:r>
    </w:p>
    <w:p w14:paraId="22F383E9" w14:textId="77777777" w:rsidR="006B27FB" w:rsidRDefault="00000000">
      <w:r>
        <w:t>7. Create section headings where needed.</w:t>
      </w:r>
    </w:p>
    <w:p w14:paraId="73184F91" w14:textId="77777777" w:rsidR="006B27FB" w:rsidRDefault="00000000">
      <w:r>
        <w:t>8. Configure field properties such as Read-Only or Required only when appropriate.</w:t>
      </w:r>
    </w:p>
    <w:p w14:paraId="06B16A49" w14:textId="77777777" w:rsidR="006B27FB" w:rsidRDefault="00000000">
      <w:r>
        <w:t>9. Add related lists to the Related Lists section.</w:t>
      </w:r>
    </w:p>
    <w:p w14:paraId="5F4728B1" w14:textId="77777777" w:rsidR="006B27FB" w:rsidRDefault="00000000">
      <w:r>
        <w:t>10. Add buttons and actions if required.</w:t>
      </w:r>
    </w:p>
    <w:p w14:paraId="47F0F4A7" w14:textId="77777777" w:rsidR="006B27FB" w:rsidRDefault="00000000">
      <w:r>
        <w:t>11. Click Save.</w:t>
      </w:r>
    </w:p>
    <w:p w14:paraId="01E68928" w14:textId="77777777" w:rsidR="006B27FB" w:rsidRDefault="00000000">
      <w:r>
        <w:t>12. Use Page Layout Assignment to assign the layout to the required profiles or record types.</w:t>
      </w:r>
    </w:p>
    <w:p w14:paraId="042878E2" w14:textId="77777777" w:rsidR="006B27FB" w:rsidRDefault="00000000">
      <w:r>
        <w:t>13. Open a test record and verify the layout.</w:t>
      </w:r>
    </w:p>
    <w:p w14:paraId="1FB2362B" w14:textId="77777777" w:rsidR="006B27FB" w:rsidRDefault="00000000">
      <w:pPr>
        <w:pStyle w:val="Heading1"/>
      </w:pPr>
      <w:r>
        <w:t>2. Recommended Page Layouts</w:t>
      </w:r>
    </w:p>
    <w:p w14:paraId="12D4E5B5" w14:textId="77777777" w:rsidR="006B27FB" w:rsidRDefault="00000000">
      <w:pPr>
        <w:pStyle w:val="Heading2"/>
      </w:pPr>
      <w:r>
        <w:t>2.1 Customer Page Layout</w:t>
      </w:r>
    </w:p>
    <w:p w14:paraId="0C7D1009" w14:textId="77777777" w:rsidR="006B27FB" w:rsidRDefault="00000000">
      <w:r>
        <w:t>Object API Name: Customer__c</w:t>
      </w:r>
    </w:p>
    <w:p w14:paraId="34DCD8BD" w14:textId="77777777" w:rsidR="006B27FB" w:rsidRDefault="00000000">
      <w:r>
        <w:t>Suggested Layout Name: Customer Layout</w:t>
      </w:r>
    </w:p>
    <w:tbl>
      <w:tblPr>
        <w:tblStyle w:val="TableGrid"/>
        <w:tblW w:w="0" w:type="auto"/>
        <w:jc w:val="center"/>
        <w:tblLook w:val="04A0" w:firstRow="1" w:lastRow="0" w:firstColumn="1" w:lastColumn="0" w:noHBand="0" w:noVBand="1"/>
      </w:tblPr>
      <w:tblGrid>
        <w:gridCol w:w="3408"/>
        <w:gridCol w:w="3408"/>
        <w:gridCol w:w="3408"/>
      </w:tblGrid>
      <w:tr w:rsidR="006B27FB" w14:paraId="22385D6E" w14:textId="77777777">
        <w:trPr>
          <w:jc w:val="center"/>
        </w:trPr>
        <w:tc>
          <w:tcPr>
            <w:tcW w:w="3408" w:type="dxa"/>
          </w:tcPr>
          <w:p w14:paraId="177393FB" w14:textId="77777777" w:rsidR="006B27FB" w:rsidRDefault="00000000">
            <w:r>
              <w:rPr>
                <w:b/>
              </w:rPr>
              <w:t>Section</w:t>
            </w:r>
          </w:p>
        </w:tc>
        <w:tc>
          <w:tcPr>
            <w:tcW w:w="3408" w:type="dxa"/>
          </w:tcPr>
          <w:p w14:paraId="4800C0B0" w14:textId="77777777" w:rsidR="006B27FB" w:rsidRDefault="00000000">
            <w:r>
              <w:rPr>
                <w:b/>
              </w:rPr>
              <w:t>Fields / Components</w:t>
            </w:r>
          </w:p>
        </w:tc>
        <w:tc>
          <w:tcPr>
            <w:tcW w:w="3408" w:type="dxa"/>
          </w:tcPr>
          <w:p w14:paraId="5FED007B" w14:textId="77777777" w:rsidR="006B27FB" w:rsidRDefault="00000000">
            <w:r>
              <w:rPr>
                <w:b/>
              </w:rPr>
              <w:t>Purpose</w:t>
            </w:r>
          </w:p>
        </w:tc>
      </w:tr>
      <w:tr w:rsidR="006B27FB" w14:paraId="5280260C" w14:textId="77777777">
        <w:trPr>
          <w:jc w:val="center"/>
        </w:trPr>
        <w:tc>
          <w:tcPr>
            <w:tcW w:w="3408" w:type="dxa"/>
          </w:tcPr>
          <w:p w14:paraId="67650A44" w14:textId="77777777" w:rsidR="006B27FB" w:rsidRDefault="00000000">
            <w:r>
              <w:t>Customer Information</w:t>
            </w:r>
          </w:p>
        </w:tc>
        <w:tc>
          <w:tcPr>
            <w:tcW w:w="3408" w:type="dxa"/>
          </w:tcPr>
          <w:p w14:paraId="2A47D395" w14:textId="77777777" w:rsidR="006B27FB" w:rsidRDefault="00000000">
            <w:r>
              <w:t>Customer Name, Email, Phone</w:t>
            </w:r>
          </w:p>
        </w:tc>
        <w:tc>
          <w:tcPr>
            <w:tcW w:w="3408" w:type="dxa"/>
          </w:tcPr>
          <w:p w14:paraId="208CBECB" w14:textId="77777777" w:rsidR="006B27FB" w:rsidRDefault="00000000">
            <w:r>
              <w:t>Stores the main customer identification and contact details.</w:t>
            </w:r>
          </w:p>
        </w:tc>
      </w:tr>
      <w:tr w:rsidR="006B27FB" w14:paraId="6E75E24A" w14:textId="77777777">
        <w:trPr>
          <w:jc w:val="center"/>
        </w:trPr>
        <w:tc>
          <w:tcPr>
            <w:tcW w:w="3408" w:type="dxa"/>
          </w:tcPr>
          <w:p w14:paraId="19406BF5" w14:textId="77777777" w:rsidR="006B27FB" w:rsidRDefault="00000000">
            <w:r>
              <w:t>Address Information</w:t>
            </w:r>
          </w:p>
        </w:tc>
        <w:tc>
          <w:tcPr>
            <w:tcW w:w="3408" w:type="dxa"/>
          </w:tcPr>
          <w:p w14:paraId="577A686D" w14:textId="77777777" w:rsidR="006B27FB" w:rsidRDefault="00000000">
            <w:r>
              <w:t>Address, City, State, Postal Code</w:t>
            </w:r>
          </w:p>
        </w:tc>
        <w:tc>
          <w:tcPr>
            <w:tcW w:w="3408" w:type="dxa"/>
          </w:tcPr>
          <w:p w14:paraId="0E04EFF2" w14:textId="77777777" w:rsidR="006B27FB" w:rsidRDefault="00000000">
            <w:r>
              <w:t>Stores the customer's delivery/contact address.</w:t>
            </w:r>
          </w:p>
        </w:tc>
      </w:tr>
      <w:tr w:rsidR="006B27FB" w14:paraId="421F8EF0" w14:textId="77777777">
        <w:trPr>
          <w:jc w:val="center"/>
        </w:trPr>
        <w:tc>
          <w:tcPr>
            <w:tcW w:w="3408" w:type="dxa"/>
          </w:tcPr>
          <w:p w14:paraId="3B7726BF" w14:textId="77777777" w:rsidR="006B27FB" w:rsidRDefault="00000000">
            <w:r>
              <w:t>System Information</w:t>
            </w:r>
          </w:p>
        </w:tc>
        <w:tc>
          <w:tcPr>
            <w:tcW w:w="3408" w:type="dxa"/>
          </w:tcPr>
          <w:p w14:paraId="65163C96" w14:textId="77777777" w:rsidR="006B27FB" w:rsidRDefault="00000000">
            <w:r>
              <w:t>Created By, Created Date, Last Modified By, Last Modified Date</w:t>
            </w:r>
          </w:p>
        </w:tc>
        <w:tc>
          <w:tcPr>
            <w:tcW w:w="3408" w:type="dxa"/>
          </w:tcPr>
          <w:p w14:paraId="211F201C" w14:textId="77777777" w:rsidR="006B27FB" w:rsidRDefault="00000000">
            <w:r>
              <w:t>Displays Salesforce audit information.</w:t>
            </w:r>
          </w:p>
        </w:tc>
      </w:tr>
      <w:tr w:rsidR="006B27FB" w14:paraId="187E86FB" w14:textId="77777777">
        <w:trPr>
          <w:jc w:val="center"/>
        </w:trPr>
        <w:tc>
          <w:tcPr>
            <w:tcW w:w="3408" w:type="dxa"/>
          </w:tcPr>
          <w:p w14:paraId="4FBB72F1" w14:textId="77777777" w:rsidR="006B27FB" w:rsidRDefault="00000000">
            <w:r>
              <w:t>Related Lists</w:t>
            </w:r>
          </w:p>
        </w:tc>
        <w:tc>
          <w:tcPr>
            <w:tcW w:w="3408" w:type="dxa"/>
          </w:tcPr>
          <w:p w14:paraId="653554A6" w14:textId="77777777" w:rsidR="006B27FB" w:rsidRDefault="00000000">
            <w:r>
              <w:t>Shipments</w:t>
            </w:r>
          </w:p>
        </w:tc>
        <w:tc>
          <w:tcPr>
            <w:tcW w:w="3408" w:type="dxa"/>
          </w:tcPr>
          <w:p w14:paraId="49FD60FC" w14:textId="77777777" w:rsidR="006B27FB" w:rsidRDefault="00000000">
            <w:r>
              <w:t>Shows shipments linked to the customer.</w:t>
            </w:r>
          </w:p>
        </w:tc>
      </w:tr>
    </w:tbl>
    <w:p w14:paraId="490D0015" w14:textId="77777777" w:rsidR="006B27FB" w:rsidRDefault="006B27FB"/>
    <w:p w14:paraId="7DF631AE" w14:textId="77777777" w:rsidR="006B27FB" w:rsidRDefault="006B27FB"/>
    <w:p w14:paraId="68DCCAD5" w14:textId="77777777" w:rsidR="006B27FB" w:rsidRDefault="00000000">
      <w:pPr>
        <w:pStyle w:val="Heading2"/>
      </w:pPr>
      <w:r>
        <w:t>2.2 Shipment Page Layout</w:t>
      </w:r>
    </w:p>
    <w:p w14:paraId="795E397F" w14:textId="77777777" w:rsidR="006B27FB" w:rsidRDefault="00000000">
      <w:r>
        <w:t>Object API Name: Shipment__c</w:t>
      </w:r>
    </w:p>
    <w:p w14:paraId="2ED0C176" w14:textId="77777777" w:rsidR="006B27FB" w:rsidRDefault="00000000">
      <w:r>
        <w:t>Suggested Layout Name: Shipment Layout</w:t>
      </w:r>
    </w:p>
    <w:tbl>
      <w:tblPr>
        <w:tblStyle w:val="TableGrid"/>
        <w:tblW w:w="0" w:type="auto"/>
        <w:jc w:val="center"/>
        <w:tblLook w:val="04A0" w:firstRow="1" w:lastRow="0" w:firstColumn="1" w:lastColumn="0" w:noHBand="0" w:noVBand="1"/>
      </w:tblPr>
      <w:tblGrid>
        <w:gridCol w:w="3408"/>
        <w:gridCol w:w="3408"/>
        <w:gridCol w:w="3408"/>
      </w:tblGrid>
      <w:tr w:rsidR="006B27FB" w14:paraId="4673C96D" w14:textId="77777777">
        <w:trPr>
          <w:jc w:val="center"/>
        </w:trPr>
        <w:tc>
          <w:tcPr>
            <w:tcW w:w="3408" w:type="dxa"/>
          </w:tcPr>
          <w:p w14:paraId="199A9D51" w14:textId="77777777" w:rsidR="006B27FB" w:rsidRDefault="00000000">
            <w:r>
              <w:rPr>
                <w:b/>
              </w:rPr>
              <w:t>Section</w:t>
            </w:r>
          </w:p>
        </w:tc>
        <w:tc>
          <w:tcPr>
            <w:tcW w:w="3408" w:type="dxa"/>
          </w:tcPr>
          <w:p w14:paraId="5B91F0E9" w14:textId="77777777" w:rsidR="006B27FB" w:rsidRDefault="00000000">
            <w:r>
              <w:rPr>
                <w:b/>
              </w:rPr>
              <w:t>Fields / Components</w:t>
            </w:r>
          </w:p>
        </w:tc>
        <w:tc>
          <w:tcPr>
            <w:tcW w:w="3408" w:type="dxa"/>
          </w:tcPr>
          <w:p w14:paraId="08D3F53D" w14:textId="77777777" w:rsidR="006B27FB" w:rsidRDefault="00000000">
            <w:r>
              <w:rPr>
                <w:b/>
              </w:rPr>
              <w:t>Purpose</w:t>
            </w:r>
          </w:p>
        </w:tc>
      </w:tr>
      <w:tr w:rsidR="006B27FB" w14:paraId="2D66F8DE" w14:textId="77777777">
        <w:trPr>
          <w:jc w:val="center"/>
        </w:trPr>
        <w:tc>
          <w:tcPr>
            <w:tcW w:w="3408" w:type="dxa"/>
          </w:tcPr>
          <w:p w14:paraId="63033123" w14:textId="77777777" w:rsidR="006B27FB" w:rsidRDefault="00000000">
            <w:r>
              <w:t>Shipment Information</w:t>
            </w:r>
          </w:p>
        </w:tc>
        <w:tc>
          <w:tcPr>
            <w:tcW w:w="3408" w:type="dxa"/>
          </w:tcPr>
          <w:p w14:paraId="0C81040E" w14:textId="77777777" w:rsidR="006B27FB" w:rsidRDefault="00000000">
            <w:r>
              <w:t>Tracking Number, Customer, Shipment Date, Expected Delivery Date, Status</w:t>
            </w:r>
          </w:p>
        </w:tc>
        <w:tc>
          <w:tcPr>
            <w:tcW w:w="3408" w:type="dxa"/>
          </w:tcPr>
          <w:p w14:paraId="4C85359F" w14:textId="77777777" w:rsidR="006B27FB" w:rsidRDefault="00000000">
            <w:r>
              <w:t>Displays core shipment information.</w:t>
            </w:r>
          </w:p>
        </w:tc>
      </w:tr>
      <w:tr w:rsidR="006B27FB" w14:paraId="37B051FA" w14:textId="77777777">
        <w:trPr>
          <w:jc w:val="center"/>
        </w:trPr>
        <w:tc>
          <w:tcPr>
            <w:tcW w:w="3408" w:type="dxa"/>
          </w:tcPr>
          <w:p w14:paraId="626629E6" w14:textId="77777777" w:rsidR="006B27FB" w:rsidRDefault="00000000">
            <w:r>
              <w:t>Branch &amp; Agent Information</w:t>
            </w:r>
          </w:p>
        </w:tc>
        <w:tc>
          <w:tcPr>
            <w:tcW w:w="3408" w:type="dxa"/>
          </w:tcPr>
          <w:p w14:paraId="046240D0" w14:textId="77777777" w:rsidR="006B27FB" w:rsidRDefault="00000000">
            <w:r>
              <w:t>Origin Branch, Destination Branch, Assigned Delivery Agent</w:t>
            </w:r>
          </w:p>
        </w:tc>
        <w:tc>
          <w:tcPr>
            <w:tcW w:w="3408" w:type="dxa"/>
          </w:tcPr>
          <w:p w14:paraId="485D2063" w14:textId="77777777" w:rsidR="006B27FB" w:rsidRDefault="00000000">
            <w:r>
              <w:t>Shows operational assignments.</w:t>
            </w:r>
          </w:p>
        </w:tc>
      </w:tr>
      <w:tr w:rsidR="006B27FB" w14:paraId="7859D494" w14:textId="77777777">
        <w:trPr>
          <w:jc w:val="center"/>
        </w:trPr>
        <w:tc>
          <w:tcPr>
            <w:tcW w:w="3408" w:type="dxa"/>
          </w:tcPr>
          <w:p w14:paraId="0245BFC3" w14:textId="77777777" w:rsidR="006B27FB" w:rsidRDefault="00000000">
            <w:r>
              <w:t>Package Information</w:t>
            </w:r>
          </w:p>
        </w:tc>
        <w:tc>
          <w:tcPr>
            <w:tcW w:w="3408" w:type="dxa"/>
          </w:tcPr>
          <w:p w14:paraId="48DA4A72" w14:textId="77777777" w:rsidR="006B27FB" w:rsidRDefault="00000000">
            <w:r>
              <w:t>Weight (kg), Shipping Charge</w:t>
            </w:r>
          </w:p>
        </w:tc>
        <w:tc>
          <w:tcPr>
            <w:tcW w:w="3408" w:type="dxa"/>
          </w:tcPr>
          <w:p w14:paraId="7966D081" w14:textId="77777777" w:rsidR="006B27FB" w:rsidRDefault="00000000">
            <w:r>
              <w:t>Stores parcel and charge information.</w:t>
            </w:r>
          </w:p>
        </w:tc>
      </w:tr>
      <w:tr w:rsidR="006B27FB" w14:paraId="0EDBCD7F" w14:textId="77777777">
        <w:trPr>
          <w:jc w:val="center"/>
        </w:trPr>
        <w:tc>
          <w:tcPr>
            <w:tcW w:w="3408" w:type="dxa"/>
          </w:tcPr>
          <w:p w14:paraId="293D2B60" w14:textId="77777777" w:rsidR="006B27FB" w:rsidRDefault="00000000">
            <w:r>
              <w:t>Delivery Information</w:t>
            </w:r>
          </w:p>
        </w:tc>
        <w:tc>
          <w:tcPr>
            <w:tcW w:w="3408" w:type="dxa"/>
          </w:tcPr>
          <w:p w14:paraId="2AB5D439" w14:textId="77777777" w:rsidR="006B27FB" w:rsidRDefault="00000000">
            <w:r>
              <w:t>Delivery Address</w:t>
            </w:r>
          </w:p>
        </w:tc>
        <w:tc>
          <w:tcPr>
            <w:tcW w:w="3408" w:type="dxa"/>
          </w:tcPr>
          <w:p w14:paraId="1C9B5A16" w14:textId="77777777" w:rsidR="006B27FB" w:rsidRDefault="00000000">
            <w:r>
              <w:t>Stores final delivery destination.</w:t>
            </w:r>
          </w:p>
        </w:tc>
      </w:tr>
      <w:tr w:rsidR="006B27FB" w14:paraId="00121DAD" w14:textId="77777777">
        <w:trPr>
          <w:jc w:val="center"/>
        </w:trPr>
        <w:tc>
          <w:tcPr>
            <w:tcW w:w="3408" w:type="dxa"/>
          </w:tcPr>
          <w:p w14:paraId="216729E6" w14:textId="77777777" w:rsidR="006B27FB" w:rsidRDefault="00000000">
            <w:r>
              <w:t>System Information</w:t>
            </w:r>
          </w:p>
        </w:tc>
        <w:tc>
          <w:tcPr>
            <w:tcW w:w="3408" w:type="dxa"/>
          </w:tcPr>
          <w:p w14:paraId="0DBF2F34" w14:textId="77777777" w:rsidR="006B27FB" w:rsidRDefault="00000000">
            <w:r>
              <w:t>Created By, Created Date, Last Modified By, Last Modified Date</w:t>
            </w:r>
          </w:p>
        </w:tc>
        <w:tc>
          <w:tcPr>
            <w:tcW w:w="3408" w:type="dxa"/>
          </w:tcPr>
          <w:p w14:paraId="7A829EC6" w14:textId="77777777" w:rsidR="006B27FB" w:rsidRDefault="00000000">
            <w:r>
              <w:t>Displays audit information.</w:t>
            </w:r>
          </w:p>
        </w:tc>
      </w:tr>
      <w:tr w:rsidR="006B27FB" w14:paraId="7BB9D1F1" w14:textId="77777777">
        <w:trPr>
          <w:jc w:val="center"/>
        </w:trPr>
        <w:tc>
          <w:tcPr>
            <w:tcW w:w="3408" w:type="dxa"/>
          </w:tcPr>
          <w:p w14:paraId="5209202E" w14:textId="77777777" w:rsidR="006B27FB" w:rsidRDefault="00000000">
            <w:r>
              <w:t>Related Lists</w:t>
            </w:r>
          </w:p>
        </w:tc>
        <w:tc>
          <w:tcPr>
            <w:tcW w:w="3408" w:type="dxa"/>
          </w:tcPr>
          <w:p w14:paraId="4324769A" w14:textId="77777777" w:rsidR="006B27FB" w:rsidRDefault="00000000">
            <w:r>
              <w:t>Delivery Updates, Invoices</w:t>
            </w:r>
          </w:p>
        </w:tc>
        <w:tc>
          <w:tcPr>
            <w:tcW w:w="3408" w:type="dxa"/>
          </w:tcPr>
          <w:p w14:paraId="68E6DD04" w14:textId="77777777" w:rsidR="006B27FB" w:rsidRDefault="00000000">
            <w:r>
              <w:t>Shows shipment tracking history and billing information.</w:t>
            </w:r>
          </w:p>
        </w:tc>
      </w:tr>
    </w:tbl>
    <w:p w14:paraId="134E329B" w14:textId="77777777" w:rsidR="006B27FB" w:rsidRDefault="006B27FB"/>
    <w:p w14:paraId="39F81F94" w14:textId="77777777" w:rsidR="006B27FB" w:rsidRDefault="00000000">
      <w:pPr>
        <w:pStyle w:val="Heading2"/>
      </w:pPr>
      <w:r>
        <w:t>2.3 Delivery Agent Page Layout</w:t>
      </w:r>
    </w:p>
    <w:p w14:paraId="7EE03E3D" w14:textId="77777777" w:rsidR="006B27FB" w:rsidRDefault="00000000">
      <w:r>
        <w:t>Object API Name: Delivery_Agent__c</w:t>
      </w:r>
    </w:p>
    <w:p w14:paraId="7BC0A351" w14:textId="77777777" w:rsidR="006B27FB" w:rsidRDefault="00000000">
      <w:r>
        <w:t>Suggested Layout Name: Delivery Agent Layout</w:t>
      </w:r>
    </w:p>
    <w:tbl>
      <w:tblPr>
        <w:tblStyle w:val="TableGrid"/>
        <w:tblW w:w="0" w:type="auto"/>
        <w:jc w:val="center"/>
        <w:tblLook w:val="04A0" w:firstRow="1" w:lastRow="0" w:firstColumn="1" w:lastColumn="0" w:noHBand="0" w:noVBand="1"/>
      </w:tblPr>
      <w:tblGrid>
        <w:gridCol w:w="3408"/>
        <w:gridCol w:w="3408"/>
        <w:gridCol w:w="3408"/>
      </w:tblGrid>
      <w:tr w:rsidR="006B27FB" w14:paraId="61CE7508" w14:textId="77777777">
        <w:trPr>
          <w:jc w:val="center"/>
        </w:trPr>
        <w:tc>
          <w:tcPr>
            <w:tcW w:w="3408" w:type="dxa"/>
          </w:tcPr>
          <w:p w14:paraId="28464FB1" w14:textId="77777777" w:rsidR="006B27FB" w:rsidRDefault="00000000">
            <w:r>
              <w:rPr>
                <w:b/>
              </w:rPr>
              <w:t>Section</w:t>
            </w:r>
          </w:p>
        </w:tc>
        <w:tc>
          <w:tcPr>
            <w:tcW w:w="3408" w:type="dxa"/>
          </w:tcPr>
          <w:p w14:paraId="2C6BF71E" w14:textId="77777777" w:rsidR="006B27FB" w:rsidRDefault="00000000">
            <w:r>
              <w:rPr>
                <w:b/>
              </w:rPr>
              <w:t>Fields / Components</w:t>
            </w:r>
          </w:p>
        </w:tc>
        <w:tc>
          <w:tcPr>
            <w:tcW w:w="3408" w:type="dxa"/>
          </w:tcPr>
          <w:p w14:paraId="44F40E1E" w14:textId="77777777" w:rsidR="006B27FB" w:rsidRDefault="00000000">
            <w:r>
              <w:rPr>
                <w:b/>
              </w:rPr>
              <w:t>Purpose</w:t>
            </w:r>
          </w:p>
        </w:tc>
      </w:tr>
      <w:tr w:rsidR="006B27FB" w14:paraId="23516CFF" w14:textId="77777777">
        <w:trPr>
          <w:jc w:val="center"/>
        </w:trPr>
        <w:tc>
          <w:tcPr>
            <w:tcW w:w="3408" w:type="dxa"/>
          </w:tcPr>
          <w:p w14:paraId="486C8F78" w14:textId="77777777" w:rsidR="006B27FB" w:rsidRDefault="00000000">
            <w:r>
              <w:t>Agent Information</w:t>
            </w:r>
          </w:p>
        </w:tc>
        <w:tc>
          <w:tcPr>
            <w:tcW w:w="3408" w:type="dxa"/>
          </w:tcPr>
          <w:p w14:paraId="07C8C716" w14:textId="77777777" w:rsidR="006B27FB" w:rsidRDefault="00000000">
            <w:r>
              <w:t>Delivery Agent Name, Phone, Email</w:t>
            </w:r>
          </w:p>
        </w:tc>
        <w:tc>
          <w:tcPr>
            <w:tcW w:w="3408" w:type="dxa"/>
          </w:tcPr>
          <w:p w14:paraId="3C8A5E53" w14:textId="77777777" w:rsidR="006B27FB" w:rsidRDefault="00000000">
            <w:r>
              <w:t>Stores agent identity and contact information.</w:t>
            </w:r>
          </w:p>
        </w:tc>
      </w:tr>
      <w:tr w:rsidR="006B27FB" w14:paraId="7F7E484D" w14:textId="77777777">
        <w:trPr>
          <w:jc w:val="center"/>
        </w:trPr>
        <w:tc>
          <w:tcPr>
            <w:tcW w:w="3408" w:type="dxa"/>
          </w:tcPr>
          <w:p w14:paraId="05CF3A1F" w14:textId="77777777" w:rsidR="006B27FB" w:rsidRDefault="00000000">
            <w:r>
              <w:t>Work Information</w:t>
            </w:r>
          </w:p>
        </w:tc>
        <w:tc>
          <w:tcPr>
            <w:tcW w:w="3408" w:type="dxa"/>
          </w:tcPr>
          <w:p w14:paraId="79F575AC" w14:textId="77777777" w:rsidR="006B27FB" w:rsidRDefault="00000000">
            <w:r>
              <w:t>Branch, Vehicle Number, Availability Status</w:t>
            </w:r>
          </w:p>
        </w:tc>
        <w:tc>
          <w:tcPr>
            <w:tcW w:w="3408" w:type="dxa"/>
          </w:tcPr>
          <w:p w14:paraId="58B05373" w14:textId="77777777" w:rsidR="006B27FB" w:rsidRDefault="00000000">
            <w:r>
              <w:t>Stores work assignment and availability.</w:t>
            </w:r>
          </w:p>
        </w:tc>
      </w:tr>
      <w:tr w:rsidR="006B27FB" w14:paraId="1A176F0A" w14:textId="77777777">
        <w:trPr>
          <w:jc w:val="center"/>
        </w:trPr>
        <w:tc>
          <w:tcPr>
            <w:tcW w:w="3408" w:type="dxa"/>
          </w:tcPr>
          <w:p w14:paraId="2AA8B6E6" w14:textId="77777777" w:rsidR="006B27FB" w:rsidRDefault="00000000">
            <w:r>
              <w:t>System Information</w:t>
            </w:r>
          </w:p>
        </w:tc>
        <w:tc>
          <w:tcPr>
            <w:tcW w:w="3408" w:type="dxa"/>
          </w:tcPr>
          <w:p w14:paraId="257D5206" w14:textId="77777777" w:rsidR="006B27FB" w:rsidRDefault="00000000">
            <w:r>
              <w:t>Created By, Created Date, Last Modified By, Last Modified Date</w:t>
            </w:r>
          </w:p>
        </w:tc>
        <w:tc>
          <w:tcPr>
            <w:tcW w:w="3408" w:type="dxa"/>
          </w:tcPr>
          <w:p w14:paraId="53C07A0F" w14:textId="77777777" w:rsidR="006B27FB" w:rsidRDefault="00000000">
            <w:r>
              <w:t>Displays audit information.</w:t>
            </w:r>
          </w:p>
        </w:tc>
      </w:tr>
      <w:tr w:rsidR="006B27FB" w14:paraId="2347BC90" w14:textId="77777777">
        <w:trPr>
          <w:jc w:val="center"/>
        </w:trPr>
        <w:tc>
          <w:tcPr>
            <w:tcW w:w="3408" w:type="dxa"/>
          </w:tcPr>
          <w:p w14:paraId="100B8117" w14:textId="77777777" w:rsidR="006B27FB" w:rsidRDefault="00000000">
            <w:r>
              <w:t>Related Lists</w:t>
            </w:r>
          </w:p>
        </w:tc>
        <w:tc>
          <w:tcPr>
            <w:tcW w:w="3408" w:type="dxa"/>
          </w:tcPr>
          <w:p w14:paraId="24641A83" w14:textId="77777777" w:rsidR="006B27FB" w:rsidRDefault="00000000">
            <w:r>
              <w:t>Shipments</w:t>
            </w:r>
          </w:p>
        </w:tc>
        <w:tc>
          <w:tcPr>
            <w:tcW w:w="3408" w:type="dxa"/>
          </w:tcPr>
          <w:p w14:paraId="2F59CE2F" w14:textId="77777777" w:rsidR="006B27FB" w:rsidRDefault="00000000">
            <w:r>
              <w:t>Shows shipments assigned to the delivery agent.</w:t>
            </w:r>
          </w:p>
        </w:tc>
      </w:tr>
    </w:tbl>
    <w:p w14:paraId="1219B1D6" w14:textId="77777777" w:rsidR="006B27FB" w:rsidRDefault="006B27FB"/>
    <w:p w14:paraId="6999C046" w14:textId="77777777" w:rsidR="006B27FB" w:rsidRDefault="00000000">
      <w:pPr>
        <w:pStyle w:val="Heading2"/>
      </w:pPr>
      <w:r>
        <w:t>2.4 Branch Page Layout</w:t>
      </w:r>
    </w:p>
    <w:p w14:paraId="4A723551" w14:textId="77777777" w:rsidR="006B27FB" w:rsidRDefault="00000000">
      <w:r>
        <w:t>Object API Name: Branch__c</w:t>
      </w:r>
    </w:p>
    <w:p w14:paraId="1A742FE2" w14:textId="77777777" w:rsidR="006B27FB" w:rsidRDefault="00000000">
      <w:r>
        <w:t>Suggested Layout Name: Branch Layout</w:t>
      </w:r>
    </w:p>
    <w:tbl>
      <w:tblPr>
        <w:tblStyle w:val="TableGrid"/>
        <w:tblW w:w="0" w:type="auto"/>
        <w:jc w:val="center"/>
        <w:tblLook w:val="04A0" w:firstRow="1" w:lastRow="0" w:firstColumn="1" w:lastColumn="0" w:noHBand="0" w:noVBand="1"/>
      </w:tblPr>
      <w:tblGrid>
        <w:gridCol w:w="3408"/>
        <w:gridCol w:w="3408"/>
        <w:gridCol w:w="3408"/>
      </w:tblGrid>
      <w:tr w:rsidR="006B27FB" w14:paraId="5029D93D" w14:textId="77777777">
        <w:trPr>
          <w:jc w:val="center"/>
        </w:trPr>
        <w:tc>
          <w:tcPr>
            <w:tcW w:w="3408" w:type="dxa"/>
          </w:tcPr>
          <w:p w14:paraId="765DA134" w14:textId="77777777" w:rsidR="006B27FB" w:rsidRDefault="00000000">
            <w:r>
              <w:rPr>
                <w:b/>
              </w:rPr>
              <w:t>Section</w:t>
            </w:r>
          </w:p>
        </w:tc>
        <w:tc>
          <w:tcPr>
            <w:tcW w:w="3408" w:type="dxa"/>
          </w:tcPr>
          <w:p w14:paraId="00FE3943" w14:textId="77777777" w:rsidR="006B27FB" w:rsidRDefault="00000000">
            <w:r>
              <w:rPr>
                <w:b/>
              </w:rPr>
              <w:t>Fields / Components</w:t>
            </w:r>
          </w:p>
        </w:tc>
        <w:tc>
          <w:tcPr>
            <w:tcW w:w="3408" w:type="dxa"/>
          </w:tcPr>
          <w:p w14:paraId="33E76C13" w14:textId="77777777" w:rsidR="006B27FB" w:rsidRDefault="00000000">
            <w:r>
              <w:rPr>
                <w:b/>
              </w:rPr>
              <w:t>Purpose</w:t>
            </w:r>
          </w:p>
        </w:tc>
      </w:tr>
      <w:tr w:rsidR="006B27FB" w14:paraId="7B7842CC" w14:textId="77777777">
        <w:trPr>
          <w:jc w:val="center"/>
        </w:trPr>
        <w:tc>
          <w:tcPr>
            <w:tcW w:w="3408" w:type="dxa"/>
          </w:tcPr>
          <w:p w14:paraId="707FD150" w14:textId="77777777" w:rsidR="006B27FB" w:rsidRDefault="00000000">
            <w:r>
              <w:t>Branch Information</w:t>
            </w:r>
          </w:p>
        </w:tc>
        <w:tc>
          <w:tcPr>
            <w:tcW w:w="3408" w:type="dxa"/>
          </w:tcPr>
          <w:p w14:paraId="728DCB9E" w14:textId="77777777" w:rsidR="006B27FB" w:rsidRDefault="00000000">
            <w:r>
              <w:t>Branch Name, Branch Code, Phone, Email</w:t>
            </w:r>
          </w:p>
        </w:tc>
        <w:tc>
          <w:tcPr>
            <w:tcW w:w="3408" w:type="dxa"/>
          </w:tcPr>
          <w:p w14:paraId="44C9596B" w14:textId="77777777" w:rsidR="006B27FB" w:rsidRDefault="00000000">
            <w:r>
              <w:t>Stores branch identity and contact information.</w:t>
            </w:r>
          </w:p>
        </w:tc>
      </w:tr>
      <w:tr w:rsidR="006B27FB" w14:paraId="5F2D5AAD" w14:textId="77777777">
        <w:trPr>
          <w:jc w:val="center"/>
        </w:trPr>
        <w:tc>
          <w:tcPr>
            <w:tcW w:w="3408" w:type="dxa"/>
          </w:tcPr>
          <w:p w14:paraId="4FA77FA6" w14:textId="77777777" w:rsidR="006B27FB" w:rsidRDefault="00000000">
            <w:r>
              <w:t>Address Information</w:t>
            </w:r>
          </w:p>
        </w:tc>
        <w:tc>
          <w:tcPr>
            <w:tcW w:w="3408" w:type="dxa"/>
          </w:tcPr>
          <w:p w14:paraId="67D8E0BD" w14:textId="77777777" w:rsidR="006B27FB" w:rsidRDefault="00000000">
            <w:r>
              <w:t>Address, City, State, Postal Code</w:t>
            </w:r>
          </w:p>
        </w:tc>
        <w:tc>
          <w:tcPr>
            <w:tcW w:w="3408" w:type="dxa"/>
          </w:tcPr>
          <w:p w14:paraId="06329FE9" w14:textId="77777777" w:rsidR="006B27FB" w:rsidRDefault="00000000">
            <w:r>
              <w:t>Stores branch location details.</w:t>
            </w:r>
          </w:p>
        </w:tc>
      </w:tr>
      <w:tr w:rsidR="006B27FB" w14:paraId="77CBB845" w14:textId="77777777">
        <w:trPr>
          <w:jc w:val="center"/>
        </w:trPr>
        <w:tc>
          <w:tcPr>
            <w:tcW w:w="3408" w:type="dxa"/>
          </w:tcPr>
          <w:p w14:paraId="69FC7F0E" w14:textId="77777777" w:rsidR="006B27FB" w:rsidRDefault="00000000">
            <w:r>
              <w:t>System Information</w:t>
            </w:r>
          </w:p>
        </w:tc>
        <w:tc>
          <w:tcPr>
            <w:tcW w:w="3408" w:type="dxa"/>
          </w:tcPr>
          <w:p w14:paraId="16A31E9F" w14:textId="77777777" w:rsidR="006B27FB" w:rsidRDefault="00000000">
            <w:r>
              <w:t>Created By, Created Date, Last Modified By, Last Modified Date</w:t>
            </w:r>
          </w:p>
        </w:tc>
        <w:tc>
          <w:tcPr>
            <w:tcW w:w="3408" w:type="dxa"/>
          </w:tcPr>
          <w:p w14:paraId="0ADA67C5" w14:textId="77777777" w:rsidR="006B27FB" w:rsidRDefault="00000000">
            <w:r>
              <w:t>Displays audit information.</w:t>
            </w:r>
          </w:p>
        </w:tc>
      </w:tr>
      <w:tr w:rsidR="006B27FB" w14:paraId="6918CE4E" w14:textId="77777777">
        <w:trPr>
          <w:jc w:val="center"/>
        </w:trPr>
        <w:tc>
          <w:tcPr>
            <w:tcW w:w="3408" w:type="dxa"/>
          </w:tcPr>
          <w:p w14:paraId="5D6928C0" w14:textId="77777777" w:rsidR="006B27FB" w:rsidRDefault="00000000">
            <w:r>
              <w:t>Related Lists</w:t>
            </w:r>
          </w:p>
        </w:tc>
        <w:tc>
          <w:tcPr>
            <w:tcW w:w="3408" w:type="dxa"/>
          </w:tcPr>
          <w:p w14:paraId="264D26FE" w14:textId="77777777" w:rsidR="006B27FB" w:rsidRDefault="00000000">
            <w:r>
              <w:t>Delivery Agents, Origin Shipments, Destination Shipments</w:t>
            </w:r>
          </w:p>
        </w:tc>
        <w:tc>
          <w:tcPr>
            <w:tcW w:w="3408" w:type="dxa"/>
          </w:tcPr>
          <w:p w14:paraId="78DD9E8F" w14:textId="77777777" w:rsidR="006B27FB" w:rsidRDefault="00000000">
            <w:r>
              <w:t>Shows records connected to the branch.</w:t>
            </w:r>
          </w:p>
        </w:tc>
      </w:tr>
    </w:tbl>
    <w:p w14:paraId="77AF7800" w14:textId="77777777" w:rsidR="006B27FB" w:rsidRDefault="006B27FB"/>
    <w:p w14:paraId="761F75C6" w14:textId="77777777" w:rsidR="006B27FB" w:rsidRDefault="006B27FB"/>
    <w:p w14:paraId="2FF626EA" w14:textId="77777777" w:rsidR="006B27FB" w:rsidRDefault="00000000">
      <w:pPr>
        <w:pStyle w:val="Heading2"/>
      </w:pPr>
      <w:r>
        <w:t>2.5 Delivery Update Page Layout</w:t>
      </w:r>
    </w:p>
    <w:p w14:paraId="113FADC3" w14:textId="77777777" w:rsidR="006B27FB" w:rsidRDefault="00000000">
      <w:r>
        <w:t>Object API Name: Delivery_Update__c</w:t>
      </w:r>
    </w:p>
    <w:p w14:paraId="52F9C1A5" w14:textId="77777777" w:rsidR="006B27FB" w:rsidRDefault="00000000">
      <w:r>
        <w:lastRenderedPageBreak/>
        <w:t>Suggested Layout Name: Delivery Update Layout</w:t>
      </w:r>
    </w:p>
    <w:tbl>
      <w:tblPr>
        <w:tblStyle w:val="TableGrid"/>
        <w:tblW w:w="0" w:type="auto"/>
        <w:jc w:val="center"/>
        <w:tblLook w:val="04A0" w:firstRow="1" w:lastRow="0" w:firstColumn="1" w:lastColumn="0" w:noHBand="0" w:noVBand="1"/>
      </w:tblPr>
      <w:tblGrid>
        <w:gridCol w:w="3408"/>
        <w:gridCol w:w="3408"/>
        <w:gridCol w:w="3408"/>
      </w:tblGrid>
      <w:tr w:rsidR="006B27FB" w14:paraId="0278C3C0" w14:textId="77777777">
        <w:trPr>
          <w:jc w:val="center"/>
        </w:trPr>
        <w:tc>
          <w:tcPr>
            <w:tcW w:w="3408" w:type="dxa"/>
          </w:tcPr>
          <w:p w14:paraId="5286AC6F" w14:textId="77777777" w:rsidR="006B27FB" w:rsidRDefault="00000000">
            <w:r>
              <w:rPr>
                <w:b/>
              </w:rPr>
              <w:t>Section</w:t>
            </w:r>
          </w:p>
        </w:tc>
        <w:tc>
          <w:tcPr>
            <w:tcW w:w="3408" w:type="dxa"/>
          </w:tcPr>
          <w:p w14:paraId="139201D5" w14:textId="77777777" w:rsidR="006B27FB" w:rsidRDefault="00000000">
            <w:r>
              <w:rPr>
                <w:b/>
              </w:rPr>
              <w:t>Fields / Components</w:t>
            </w:r>
          </w:p>
        </w:tc>
        <w:tc>
          <w:tcPr>
            <w:tcW w:w="3408" w:type="dxa"/>
          </w:tcPr>
          <w:p w14:paraId="635D043F" w14:textId="77777777" w:rsidR="006B27FB" w:rsidRDefault="00000000">
            <w:r>
              <w:rPr>
                <w:b/>
              </w:rPr>
              <w:t>Purpose</w:t>
            </w:r>
          </w:p>
        </w:tc>
      </w:tr>
      <w:tr w:rsidR="006B27FB" w14:paraId="1D729071" w14:textId="77777777">
        <w:trPr>
          <w:jc w:val="center"/>
        </w:trPr>
        <w:tc>
          <w:tcPr>
            <w:tcW w:w="3408" w:type="dxa"/>
          </w:tcPr>
          <w:p w14:paraId="6DFA4E93" w14:textId="77777777" w:rsidR="006B27FB" w:rsidRDefault="00000000">
            <w:r>
              <w:t>Update Information</w:t>
            </w:r>
          </w:p>
        </w:tc>
        <w:tc>
          <w:tcPr>
            <w:tcW w:w="3408" w:type="dxa"/>
          </w:tcPr>
          <w:p w14:paraId="36A55597" w14:textId="77777777" w:rsidR="006B27FB" w:rsidRDefault="00000000">
            <w:r>
              <w:t>Update Number, Shipment, Status, Update Date/Time</w:t>
            </w:r>
          </w:p>
        </w:tc>
        <w:tc>
          <w:tcPr>
            <w:tcW w:w="3408" w:type="dxa"/>
          </w:tcPr>
          <w:p w14:paraId="7FD159E5" w14:textId="77777777" w:rsidR="006B27FB" w:rsidRDefault="00000000">
            <w:r>
              <w:t>Stores tracking update details.</w:t>
            </w:r>
          </w:p>
        </w:tc>
      </w:tr>
      <w:tr w:rsidR="006B27FB" w14:paraId="3382EB72" w14:textId="77777777">
        <w:trPr>
          <w:jc w:val="center"/>
        </w:trPr>
        <w:tc>
          <w:tcPr>
            <w:tcW w:w="3408" w:type="dxa"/>
          </w:tcPr>
          <w:p w14:paraId="4F1C0868" w14:textId="77777777" w:rsidR="006B27FB" w:rsidRDefault="00000000">
            <w:r>
              <w:t>Location &amp; Remarks</w:t>
            </w:r>
          </w:p>
        </w:tc>
        <w:tc>
          <w:tcPr>
            <w:tcW w:w="3408" w:type="dxa"/>
          </w:tcPr>
          <w:p w14:paraId="017B50F5" w14:textId="77777777" w:rsidR="006B27FB" w:rsidRDefault="00000000">
            <w:r>
              <w:t>Location, Remarks</w:t>
            </w:r>
          </w:p>
        </w:tc>
        <w:tc>
          <w:tcPr>
            <w:tcW w:w="3408" w:type="dxa"/>
          </w:tcPr>
          <w:p w14:paraId="72DD6BF1" w14:textId="77777777" w:rsidR="006B27FB" w:rsidRDefault="00000000">
            <w:r>
              <w:t>Stores shipment location and additional notes.</w:t>
            </w:r>
          </w:p>
        </w:tc>
      </w:tr>
      <w:tr w:rsidR="006B27FB" w14:paraId="735C3840" w14:textId="77777777">
        <w:trPr>
          <w:jc w:val="center"/>
        </w:trPr>
        <w:tc>
          <w:tcPr>
            <w:tcW w:w="3408" w:type="dxa"/>
          </w:tcPr>
          <w:p w14:paraId="408F5333" w14:textId="77777777" w:rsidR="006B27FB" w:rsidRDefault="00000000">
            <w:r>
              <w:t>System Information</w:t>
            </w:r>
          </w:p>
        </w:tc>
        <w:tc>
          <w:tcPr>
            <w:tcW w:w="3408" w:type="dxa"/>
          </w:tcPr>
          <w:p w14:paraId="55779CC0" w14:textId="77777777" w:rsidR="006B27FB" w:rsidRDefault="00000000">
            <w:r>
              <w:t>Created By, Created Date, Last Modified By, Last Modified Date</w:t>
            </w:r>
          </w:p>
        </w:tc>
        <w:tc>
          <w:tcPr>
            <w:tcW w:w="3408" w:type="dxa"/>
          </w:tcPr>
          <w:p w14:paraId="68C547B1" w14:textId="77777777" w:rsidR="006B27FB" w:rsidRDefault="00000000">
            <w:r>
              <w:t>Displays audit information.</w:t>
            </w:r>
          </w:p>
        </w:tc>
      </w:tr>
      <w:tr w:rsidR="006B27FB" w14:paraId="30A8A68E" w14:textId="77777777">
        <w:trPr>
          <w:jc w:val="center"/>
        </w:trPr>
        <w:tc>
          <w:tcPr>
            <w:tcW w:w="3408" w:type="dxa"/>
          </w:tcPr>
          <w:p w14:paraId="33E6DF1E" w14:textId="77777777" w:rsidR="006B27FB" w:rsidRDefault="00000000">
            <w:r>
              <w:t>Related Lists</w:t>
            </w:r>
          </w:p>
        </w:tc>
        <w:tc>
          <w:tcPr>
            <w:tcW w:w="3408" w:type="dxa"/>
          </w:tcPr>
          <w:p w14:paraId="3B0A6315" w14:textId="77777777" w:rsidR="006B27FB" w:rsidRDefault="00000000">
            <w:r>
              <w:t>Not required for the basic layout</w:t>
            </w:r>
          </w:p>
        </w:tc>
        <w:tc>
          <w:tcPr>
            <w:tcW w:w="3408" w:type="dxa"/>
          </w:tcPr>
          <w:p w14:paraId="1887E6A9" w14:textId="77777777" w:rsidR="006B27FB" w:rsidRDefault="00000000">
            <w:r>
              <w:t>This object mainly acts as a child record of Shipment.</w:t>
            </w:r>
          </w:p>
        </w:tc>
      </w:tr>
    </w:tbl>
    <w:p w14:paraId="510A6229" w14:textId="77777777" w:rsidR="006B27FB" w:rsidRDefault="006B27FB"/>
    <w:p w14:paraId="683AE679" w14:textId="77777777" w:rsidR="006B27FB" w:rsidRDefault="00000000">
      <w:pPr>
        <w:pStyle w:val="Heading2"/>
      </w:pPr>
      <w:r>
        <w:t>2.6 Invoice Page Layout</w:t>
      </w:r>
    </w:p>
    <w:p w14:paraId="36A89E8D" w14:textId="77777777" w:rsidR="006B27FB" w:rsidRDefault="00000000">
      <w:r>
        <w:t>Object API Name: Invoice__c</w:t>
      </w:r>
    </w:p>
    <w:p w14:paraId="7DD764F4" w14:textId="77777777" w:rsidR="006B27FB" w:rsidRDefault="00000000">
      <w:r>
        <w:t>Suggested Layout Name: Invoice Layout</w:t>
      </w:r>
    </w:p>
    <w:tbl>
      <w:tblPr>
        <w:tblStyle w:val="TableGrid"/>
        <w:tblW w:w="0" w:type="auto"/>
        <w:jc w:val="center"/>
        <w:tblLook w:val="04A0" w:firstRow="1" w:lastRow="0" w:firstColumn="1" w:lastColumn="0" w:noHBand="0" w:noVBand="1"/>
      </w:tblPr>
      <w:tblGrid>
        <w:gridCol w:w="3408"/>
        <w:gridCol w:w="3408"/>
        <w:gridCol w:w="3408"/>
      </w:tblGrid>
      <w:tr w:rsidR="006B27FB" w14:paraId="64708FBA" w14:textId="77777777">
        <w:trPr>
          <w:jc w:val="center"/>
        </w:trPr>
        <w:tc>
          <w:tcPr>
            <w:tcW w:w="3408" w:type="dxa"/>
          </w:tcPr>
          <w:p w14:paraId="4B48EDC2" w14:textId="77777777" w:rsidR="006B27FB" w:rsidRDefault="00000000">
            <w:r>
              <w:rPr>
                <w:b/>
              </w:rPr>
              <w:t>Section</w:t>
            </w:r>
          </w:p>
        </w:tc>
        <w:tc>
          <w:tcPr>
            <w:tcW w:w="3408" w:type="dxa"/>
          </w:tcPr>
          <w:p w14:paraId="47D614E7" w14:textId="77777777" w:rsidR="006B27FB" w:rsidRDefault="00000000">
            <w:r>
              <w:rPr>
                <w:b/>
              </w:rPr>
              <w:t>Fields / Components</w:t>
            </w:r>
          </w:p>
        </w:tc>
        <w:tc>
          <w:tcPr>
            <w:tcW w:w="3408" w:type="dxa"/>
          </w:tcPr>
          <w:p w14:paraId="7AECAB32" w14:textId="77777777" w:rsidR="006B27FB" w:rsidRDefault="00000000">
            <w:r>
              <w:rPr>
                <w:b/>
              </w:rPr>
              <w:t>Purpose</w:t>
            </w:r>
          </w:p>
        </w:tc>
      </w:tr>
      <w:tr w:rsidR="006B27FB" w14:paraId="6748CD7C" w14:textId="77777777">
        <w:trPr>
          <w:jc w:val="center"/>
        </w:trPr>
        <w:tc>
          <w:tcPr>
            <w:tcW w:w="3408" w:type="dxa"/>
          </w:tcPr>
          <w:p w14:paraId="4D46C86F" w14:textId="77777777" w:rsidR="006B27FB" w:rsidRDefault="00000000">
            <w:r>
              <w:t>Invoice Information</w:t>
            </w:r>
          </w:p>
        </w:tc>
        <w:tc>
          <w:tcPr>
            <w:tcW w:w="3408" w:type="dxa"/>
          </w:tcPr>
          <w:p w14:paraId="2F841973" w14:textId="77777777" w:rsidR="006B27FB" w:rsidRDefault="00000000">
            <w:r>
              <w:t>Invoice Number, Shipment, Invoice Date</w:t>
            </w:r>
          </w:p>
        </w:tc>
        <w:tc>
          <w:tcPr>
            <w:tcW w:w="3408" w:type="dxa"/>
          </w:tcPr>
          <w:p w14:paraId="79D1236C" w14:textId="77777777" w:rsidR="006B27FB" w:rsidRDefault="00000000">
            <w:r>
              <w:t>Stores main invoice information.</w:t>
            </w:r>
          </w:p>
        </w:tc>
      </w:tr>
      <w:tr w:rsidR="006B27FB" w14:paraId="34F5BA7C" w14:textId="77777777">
        <w:trPr>
          <w:jc w:val="center"/>
        </w:trPr>
        <w:tc>
          <w:tcPr>
            <w:tcW w:w="3408" w:type="dxa"/>
          </w:tcPr>
          <w:p w14:paraId="6EFFF392" w14:textId="77777777" w:rsidR="006B27FB" w:rsidRDefault="00000000">
            <w:r>
              <w:t>Amount Information</w:t>
            </w:r>
          </w:p>
        </w:tc>
        <w:tc>
          <w:tcPr>
            <w:tcW w:w="3408" w:type="dxa"/>
          </w:tcPr>
          <w:p w14:paraId="6C302CF6" w14:textId="77777777" w:rsidR="006B27FB" w:rsidRDefault="00000000">
            <w:r>
              <w:t>Amount, Tax, Total Amount</w:t>
            </w:r>
          </w:p>
        </w:tc>
        <w:tc>
          <w:tcPr>
            <w:tcW w:w="3408" w:type="dxa"/>
          </w:tcPr>
          <w:p w14:paraId="0F39BC33" w14:textId="77777777" w:rsidR="006B27FB" w:rsidRDefault="00000000">
            <w:r>
              <w:t>Shows invoice calculations and totals.</w:t>
            </w:r>
          </w:p>
        </w:tc>
      </w:tr>
      <w:tr w:rsidR="006B27FB" w14:paraId="0EF7FD37" w14:textId="77777777">
        <w:trPr>
          <w:jc w:val="center"/>
        </w:trPr>
        <w:tc>
          <w:tcPr>
            <w:tcW w:w="3408" w:type="dxa"/>
          </w:tcPr>
          <w:p w14:paraId="51FFE53D" w14:textId="77777777" w:rsidR="006B27FB" w:rsidRDefault="00000000">
            <w:r>
              <w:t>Payment Information</w:t>
            </w:r>
          </w:p>
        </w:tc>
        <w:tc>
          <w:tcPr>
            <w:tcW w:w="3408" w:type="dxa"/>
          </w:tcPr>
          <w:p w14:paraId="610A25DB" w14:textId="77777777" w:rsidR="006B27FB" w:rsidRDefault="00000000">
            <w:r>
              <w:t>Payment Status, Payment Method</w:t>
            </w:r>
          </w:p>
        </w:tc>
        <w:tc>
          <w:tcPr>
            <w:tcW w:w="3408" w:type="dxa"/>
          </w:tcPr>
          <w:p w14:paraId="5D5B3473" w14:textId="77777777" w:rsidR="006B27FB" w:rsidRDefault="00000000">
            <w:r>
              <w:t>Stores payment details.</w:t>
            </w:r>
          </w:p>
        </w:tc>
      </w:tr>
      <w:tr w:rsidR="006B27FB" w14:paraId="2F1E0C67" w14:textId="77777777">
        <w:trPr>
          <w:jc w:val="center"/>
        </w:trPr>
        <w:tc>
          <w:tcPr>
            <w:tcW w:w="3408" w:type="dxa"/>
          </w:tcPr>
          <w:p w14:paraId="5AB9EDDD" w14:textId="77777777" w:rsidR="006B27FB" w:rsidRDefault="00000000">
            <w:r>
              <w:t>System Information</w:t>
            </w:r>
          </w:p>
        </w:tc>
        <w:tc>
          <w:tcPr>
            <w:tcW w:w="3408" w:type="dxa"/>
          </w:tcPr>
          <w:p w14:paraId="29E70AAF" w14:textId="77777777" w:rsidR="006B27FB" w:rsidRDefault="00000000">
            <w:r>
              <w:t>Created By, Created Date, Last Modified By, Last Modified Date</w:t>
            </w:r>
          </w:p>
        </w:tc>
        <w:tc>
          <w:tcPr>
            <w:tcW w:w="3408" w:type="dxa"/>
          </w:tcPr>
          <w:p w14:paraId="1F91956C" w14:textId="77777777" w:rsidR="006B27FB" w:rsidRDefault="00000000">
            <w:r>
              <w:t>Displays audit information.</w:t>
            </w:r>
          </w:p>
        </w:tc>
      </w:tr>
      <w:tr w:rsidR="006B27FB" w14:paraId="0DF52717" w14:textId="77777777">
        <w:trPr>
          <w:jc w:val="center"/>
        </w:trPr>
        <w:tc>
          <w:tcPr>
            <w:tcW w:w="3408" w:type="dxa"/>
          </w:tcPr>
          <w:p w14:paraId="2ECE9FCA" w14:textId="77777777" w:rsidR="006B27FB" w:rsidRDefault="00000000">
            <w:r>
              <w:t>Related Lists</w:t>
            </w:r>
          </w:p>
        </w:tc>
        <w:tc>
          <w:tcPr>
            <w:tcW w:w="3408" w:type="dxa"/>
          </w:tcPr>
          <w:p w14:paraId="47D4D017" w14:textId="77777777" w:rsidR="006B27FB" w:rsidRDefault="00000000">
            <w:r>
              <w:t>Not required for the basic layout</w:t>
            </w:r>
          </w:p>
        </w:tc>
        <w:tc>
          <w:tcPr>
            <w:tcW w:w="3408" w:type="dxa"/>
          </w:tcPr>
          <w:p w14:paraId="4A3FD5AD" w14:textId="77777777" w:rsidR="006B27FB" w:rsidRDefault="00000000">
            <w:r>
              <w:t>Invoice is mainly linked to Shipment.</w:t>
            </w:r>
          </w:p>
        </w:tc>
      </w:tr>
    </w:tbl>
    <w:p w14:paraId="3ECFC712" w14:textId="77777777" w:rsidR="006B27FB" w:rsidRDefault="00000000">
      <w:pPr>
        <w:pStyle w:val="Heading1"/>
      </w:pPr>
      <w:r>
        <w:t>3. Recommended Related Lists</w:t>
      </w:r>
    </w:p>
    <w:tbl>
      <w:tblPr>
        <w:tblStyle w:val="TableGrid"/>
        <w:tblW w:w="0" w:type="auto"/>
        <w:jc w:val="center"/>
        <w:tblLook w:val="04A0" w:firstRow="1" w:lastRow="0" w:firstColumn="1" w:lastColumn="0" w:noHBand="0" w:noVBand="1"/>
      </w:tblPr>
      <w:tblGrid>
        <w:gridCol w:w="3408"/>
        <w:gridCol w:w="3408"/>
        <w:gridCol w:w="3408"/>
      </w:tblGrid>
      <w:tr w:rsidR="006B27FB" w14:paraId="3A281CF5" w14:textId="77777777">
        <w:trPr>
          <w:jc w:val="center"/>
        </w:trPr>
        <w:tc>
          <w:tcPr>
            <w:tcW w:w="3408" w:type="dxa"/>
          </w:tcPr>
          <w:p w14:paraId="4414C159" w14:textId="77777777" w:rsidR="006B27FB" w:rsidRDefault="00000000">
            <w:r>
              <w:rPr>
                <w:b/>
              </w:rPr>
              <w:t>Object Page Layout</w:t>
            </w:r>
          </w:p>
        </w:tc>
        <w:tc>
          <w:tcPr>
            <w:tcW w:w="3408" w:type="dxa"/>
          </w:tcPr>
          <w:p w14:paraId="6B4A5BEE" w14:textId="77777777" w:rsidR="006B27FB" w:rsidRDefault="00000000">
            <w:r>
              <w:rPr>
                <w:b/>
              </w:rPr>
              <w:t>Related List</w:t>
            </w:r>
          </w:p>
        </w:tc>
        <w:tc>
          <w:tcPr>
            <w:tcW w:w="3408" w:type="dxa"/>
          </w:tcPr>
          <w:p w14:paraId="1EB5A92E" w14:textId="77777777" w:rsidR="006B27FB" w:rsidRDefault="00000000">
            <w:r>
              <w:rPr>
                <w:b/>
              </w:rPr>
              <w:t>Reason</w:t>
            </w:r>
          </w:p>
        </w:tc>
      </w:tr>
      <w:tr w:rsidR="006B27FB" w14:paraId="6A3D0757" w14:textId="77777777">
        <w:trPr>
          <w:jc w:val="center"/>
        </w:trPr>
        <w:tc>
          <w:tcPr>
            <w:tcW w:w="3408" w:type="dxa"/>
          </w:tcPr>
          <w:p w14:paraId="2FEBB547" w14:textId="77777777" w:rsidR="006B27FB" w:rsidRDefault="00000000">
            <w:r>
              <w:t>Customer</w:t>
            </w:r>
          </w:p>
        </w:tc>
        <w:tc>
          <w:tcPr>
            <w:tcW w:w="3408" w:type="dxa"/>
          </w:tcPr>
          <w:p w14:paraId="00962935" w14:textId="77777777" w:rsidR="006B27FB" w:rsidRDefault="00000000">
            <w:r>
              <w:t>Shipments</w:t>
            </w:r>
          </w:p>
        </w:tc>
        <w:tc>
          <w:tcPr>
            <w:tcW w:w="3408" w:type="dxa"/>
          </w:tcPr>
          <w:p w14:paraId="1BB78383" w14:textId="77777777" w:rsidR="006B27FB" w:rsidRDefault="00000000">
            <w:r>
              <w:t>Displays all shipments belonging to the customer.</w:t>
            </w:r>
          </w:p>
        </w:tc>
      </w:tr>
      <w:tr w:rsidR="006B27FB" w14:paraId="717CFC25" w14:textId="77777777">
        <w:trPr>
          <w:jc w:val="center"/>
        </w:trPr>
        <w:tc>
          <w:tcPr>
            <w:tcW w:w="3408" w:type="dxa"/>
          </w:tcPr>
          <w:p w14:paraId="424F7646" w14:textId="77777777" w:rsidR="006B27FB" w:rsidRDefault="00000000">
            <w:r>
              <w:t>Shipment</w:t>
            </w:r>
          </w:p>
        </w:tc>
        <w:tc>
          <w:tcPr>
            <w:tcW w:w="3408" w:type="dxa"/>
          </w:tcPr>
          <w:p w14:paraId="7D793F88" w14:textId="77777777" w:rsidR="006B27FB" w:rsidRDefault="00000000">
            <w:r>
              <w:t>Delivery Updates</w:t>
            </w:r>
          </w:p>
        </w:tc>
        <w:tc>
          <w:tcPr>
            <w:tcW w:w="3408" w:type="dxa"/>
          </w:tcPr>
          <w:p w14:paraId="2F873806" w14:textId="77777777" w:rsidR="006B27FB" w:rsidRDefault="00000000">
            <w:r>
              <w:t>Displays shipment tracking history.</w:t>
            </w:r>
          </w:p>
        </w:tc>
      </w:tr>
      <w:tr w:rsidR="006B27FB" w14:paraId="5212CC4B" w14:textId="77777777">
        <w:trPr>
          <w:jc w:val="center"/>
        </w:trPr>
        <w:tc>
          <w:tcPr>
            <w:tcW w:w="3408" w:type="dxa"/>
          </w:tcPr>
          <w:p w14:paraId="62E1F998" w14:textId="77777777" w:rsidR="006B27FB" w:rsidRDefault="00000000">
            <w:r>
              <w:t>Shipment</w:t>
            </w:r>
          </w:p>
        </w:tc>
        <w:tc>
          <w:tcPr>
            <w:tcW w:w="3408" w:type="dxa"/>
          </w:tcPr>
          <w:p w14:paraId="12313AA0" w14:textId="77777777" w:rsidR="006B27FB" w:rsidRDefault="00000000">
            <w:r>
              <w:t>Invoices</w:t>
            </w:r>
          </w:p>
        </w:tc>
        <w:tc>
          <w:tcPr>
            <w:tcW w:w="3408" w:type="dxa"/>
          </w:tcPr>
          <w:p w14:paraId="05A2D004" w14:textId="77777777" w:rsidR="006B27FB" w:rsidRDefault="00000000">
            <w:r>
              <w:t>Displays invoice records related to the shipment.</w:t>
            </w:r>
          </w:p>
        </w:tc>
      </w:tr>
      <w:tr w:rsidR="006B27FB" w14:paraId="5DE3AB15" w14:textId="77777777">
        <w:trPr>
          <w:jc w:val="center"/>
        </w:trPr>
        <w:tc>
          <w:tcPr>
            <w:tcW w:w="3408" w:type="dxa"/>
          </w:tcPr>
          <w:p w14:paraId="363444D8" w14:textId="77777777" w:rsidR="006B27FB" w:rsidRDefault="00000000">
            <w:r>
              <w:t>Delivery Agent</w:t>
            </w:r>
          </w:p>
        </w:tc>
        <w:tc>
          <w:tcPr>
            <w:tcW w:w="3408" w:type="dxa"/>
          </w:tcPr>
          <w:p w14:paraId="0E41E604" w14:textId="77777777" w:rsidR="006B27FB" w:rsidRDefault="00000000">
            <w:r>
              <w:t>Shipments</w:t>
            </w:r>
          </w:p>
        </w:tc>
        <w:tc>
          <w:tcPr>
            <w:tcW w:w="3408" w:type="dxa"/>
          </w:tcPr>
          <w:p w14:paraId="1121EF3D" w14:textId="77777777" w:rsidR="006B27FB" w:rsidRDefault="00000000">
            <w:r>
              <w:t>Displays shipments assigned to the agent.</w:t>
            </w:r>
          </w:p>
        </w:tc>
      </w:tr>
      <w:tr w:rsidR="006B27FB" w14:paraId="767F55FC" w14:textId="77777777">
        <w:trPr>
          <w:jc w:val="center"/>
        </w:trPr>
        <w:tc>
          <w:tcPr>
            <w:tcW w:w="3408" w:type="dxa"/>
          </w:tcPr>
          <w:p w14:paraId="0227401D" w14:textId="77777777" w:rsidR="006B27FB" w:rsidRDefault="00000000">
            <w:r>
              <w:t>Branch</w:t>
            </w:r>
          </w:p>
        </w:tc>
        <w:tc>
          <w:tcPr>
            <w:tcW w:w="3408" w:type="dxa"/>
          </w:tcPr>
          <w:p w14:paraId="36D35933" w14:textId="77777777" w:rsidR="006B27FB" w:rsidRDefault="00000000">
            <w:r>
              <w:t>Delivery Agents</w:t>
            </w:r>
          </w:p>
        </w:tc>
        <w:tc>
          <w:tcPr>
            <w:tcW w:w="3408" w:type="dxa"/>
          </w:tcPr>
          <w:p w14:paraId="6511CA00" w14:textId="77777777" w:rsidR="006B27FB" w:rsidRDefault="00000000">
            <w:r>
              <w:t>Displays agents working under the branch.</w:t>
            </w:r>
          </w:p>
        </w:tc>
      </w:tr>
      <w:tr w:rsidR="006B27FB" w14:paraId="1533B00C" w14:textId="77777777">
        <w:trPr>
          <w:jc w:val="center"/>
        </w:trPr>
        <w:tc>
          <w:tcPr>
            <w:tcW w:w="3408" w:type="dxa"/>
          </w:tcPr>
          <w:p w14:paraId="0E12ABA5" w14:textId="77777777" w:rsidR="006B27FB" w:rsidRDefault="00000000">
            <w:r>
              <w:t>Branch</w:t>
            </w:r>
          </w:p>
        </w:tc>
        <w:tc>
          <w:tcPr>
            <w:tcW w:w="3408" w:type="dxa"/>
          </w:tcPr>
          <w:p w14:paraId="7D4F9F98" w14:textId="77777777" w:rsidR="006B27FB" w:rsidRDefault="00000000">
            <w:r>
              <w:t>Origin Shipments</w:t>
            </w:r>
          </w:p>
        </w:tc>
        <w:tc>
          <w:tcPr>
            <w:tcW w:w="3408" w:type="dxa"/>
          </w:tcPr>
          <w:p w14:paraId="72AA956F" w14:textId="77777777" w:rsidR="006B27FB" w:rsidRDefault="00000000">
            <w:r>
              <w:t>Displays shipments originating from the branch.</w:t>
            </w:r>
          </w:p>
        </w:tc>
      </w:tr>
      <w:tr w:rsidR="006B27FB" w14:paraId="679994EA" w14:textId="77777777">
        <w:trPr>
          <w:jc w:val="center"/>
        </w:trPr>
        <w:tc>
          <w:tcPr>
            <w:tcW w:w="3408" w:type="dxa"/>
          </w:tcPr>
          <w:p w14:paraId="7AF58569" w14:textId="77777777" w:rsidR="006B27FB" w:rsidRDefault="00000000">
            <w:r>
              <w:t>Branch</w:t>
            </w:r>
          </w:p>
        </w:tc>
        <w:tc>
          <w:tcPr>
            <w:tcW w:w="3408" w:type="dxa"/>
          </w:tcPr>
          <w:p w14:paraId="380C112B" w14:textId="77777777" w:rsidR="006B27FB" w:rsidRDefault="00000000">
            <w:r>
              <w:t>Destination Shipments</w:t>
            </w:r>
          </w:p>
        </w:tc>
        <w:tc>
          <w:tcPr>
            <w:tcW w:w="3408" w:type="dxa"/>
          </w:tcPr>
          <w:p w14:paraId="41FB7A8F" w14:textId="77777777" w:rsidR="006B27FB" w:rsidRDefault="00000000">
            <w:r>
              <w:t>Displays shipments assigned to the branch as destination.</w:t>
            </w:r>
          </w:p>
        </w:tc>
      </w:tr>
    </w:tbl>
    <w:p w14:paraId="347462EF" w14:textId="77777777" w:rsidR="006B27FB" w:rsidRDefault="00000000">
      <w:pPr>
        <w:pStyle w:val="Heading1"/>
      </w:pPr>
      <w:r>
        <w:t>4. Page Layout Assignment</w:t>
      </w:r>
    </w:p>
    <w:p w14:paraId="700438F9" w14:textId="77777777" w:rsidR="006B27FB" w:rsidRDefault="00000000">
      <w:r>
        <w:t>1. Go to Setup → Object Manager.</w:t>
      </w:r>
    </w:p>
    <w:p w14:paraId="6D0AAA9B" w14:textId="77777777" w:rsidR="006B27FB" w:rsidRDefault="00000000">
      <w:r>
        <w:t>2. Select the object.</w:t>
      </w:r>
    </w:p>
    <w:p w14:paraId="4D3FE9C7" w14:textId="77777777" w:rsidR="006B27FB" w:rsidRDefault="00000000">
      <w:r>
        <w:t>3. Open Page Layouts.</w:t>
      </w:r>
    </w:p>
    <w:p w14:paraId="27F85FAB" w14:textId="77777777" w:rsidR="006B27FB" w:rsidRDefault="00000000">
      <w:r>
        <w:t>4. Click Page Layout Assignment.</w:t>
      </w:r>
    </w:p>
    <w:p w14:paraId="7E7AFDEE" w14:textId="77777777" w:rsidR="006B27FB" w:rsidRDefault="00000000">
      <w:r>
        <w:t>5. Click Edit Assignment.</w:t>
      </w:r>
    </w:p>
    <w:p w14:paraId="4F6C995B" w14:textId="77777777" w:rsidR="006B27FB" w:rsidRDefault="00000000">
      <w:r>
        <w:lastRenderedPageBreak/>
        <w:t>6. Select the required profile or record type.</w:t>
      </w:r>
    </w:p>
    <w:p w14:paraId="144428AE" w14:textId="77777777" w:rsidR="006B27FB" w:rsidRDefault="00000000">
      <w:r>
        <w:t>7. Choose the required page layout.</w:t>
      </w:r>
    </w:p>
    <w:p w14:paraId="15D94EEA" w14:textId="77777777" w:rsidR="006B27FB" w:rsidRDefault="00000000">
      <w:r>
        <w:t>8. Click Save.</w:t>
      </w:r>
    </w:p>
    <w:p w14:paraId="4CB52739" w14:textId="77777777" w:rsidR="006B27FB" w:rsidRDefault="00000000">
      <w:r>
        <w:t>9. Log in or test with the target profile to verify that the correct layout is displayed.</w:t>
      </w:r>
    </w:p>
    <w:p w14:paraId="5CAE82BB" w14:textId="31BE88EF" w:rsidR="006B27FB" w:rsidRDefault="00000000">
      <w:r>
        <w:rPr>
          <w:b/>
        </w:rPr>
        <w:t>Evidence / Screenshot</w:t>
      </w:r>
    </w:p>
    <w:tbl>
      <w:tblPr>
        <w:tblStyle w:val="TableGrid"/>
        <w:tblW w:w="0" w:type="auto"/>
        <w:jc w:val="center"/>
        <w:tblLook w:val="04A0" w:firstRow="1" w:lastRow="0" w:firstColumn="1" w:lastColumn="0" w:noHBand="0" w:noVBand="1"/>
      </w:tblPr>
      <w:tblGrid>
        <w:gridCol w:w="10440"/>
      </w:tblGrid>
      <w:tr w:rsidR="00DE13E2" w14:paraId="2748E27E" w14:textId="77777777" w:rsidTr="00024A59">
        <w:trPr>
          <w:jc w:val="center"/>
        </w:trPr>
        <w:tc>
          <w:tcPr>
            <w:tcW w:w="10224" w:type="dxa"/>
          </w:tcPr>
          <w:p w14:paraId="2DDA35A6" w14:textId="43445554" w:rsidR="00DE13E2" w:rsidRDefault="00DE13E2" w:rsidP="00DE13E2">
            <w:pPr>
              <w:jc w:val="center"/>
            </w:pPr>
            <w:r w:rsidRPr="0091488A">
              <w:rPr>
                <w:noProof/>
              </w:rPr>
              <w:drawing>
                <wp:inline distT="0" distB="0" distL="0" distR="0" wp14:anchorId="2F8A5926" wp14:editId="698AD447">
                  <wp:extent cx="6492240" cy="2553970"/>
                  <wp:effectExtent l="0" t="0" r="3810" b="0"/>
                  <wp:docPr id="4604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369" name=""/>
                          <pic:cNvPicPr/>
                        </pic:nvPicPr>
                        <pic:blipFill>
                          <a:blip r:embed="rId6"/>
                          <a:stretch>
                            <a:fillRect/>
                          </a:stretch>
                        </pic:blipFill>
                        <pic:spPr>
                          <a:xfrm>
                            <a:off x="0" y="0"/>
                            <a:ext cx="6492240" cy="2553970"/>
                          </a:xfrm>
                          <a:prstGeom prst="rect">
                            <a:avLst/>
                          </a:prstGeom>
                        </pic:spPr>
                      </pic:pic>
                    </a:graphicData>
                  </a:graphic>
                </wp:inline>
              </w:drawing>
            </w:r>
          </w:p>
        </w:tc>
      </w:tr>
    </w:tbl>
    <w:p w14:paraId="3225D6AA" w14:textId="77777777" w:rsidR="006B27FB" w:rsidRDefault="006B27FB"/>
    <w:p w14:paraId="70A8F7E5" w14:textId="77777777" w:rsidR="006B27FB" w:rsidRDefault="00000000">
      <w:pPr>
        <w:pStyle w:val="Heading1"/>
      </w:pPr>
      <w:r>
        <w:t>5. Recommended Field Arrangement</w:t>
      </w:r>
    </w:p>
    <w:p w14:paraId="1D3AF89D" w14:textId="77777777" w:rsidR="006B27FB" w:rsidRDefault="00000000">
      <w:r>
        <w:t>For a clean and easy-to-use layout, place the most frequently used fields near the top of the record. Keep address, financial, status, and system fields in separate sections. Use two-column sections where suitable.</w:t>
      </w:r>
    </w:p>
    <w:p w14:paraId="7A607294" w14:textId="77777777" w:rsidR="006B27FB" w:rsidRDefault="00000000">
      <w:pPr>
        <w:pStyle w:val="ListBullet"/>
      </w:pPr>
      <w:r>
        <w:t>Place Name, Status, Customer, Tracking Number, or Invoice Number near the top.</w:t>
      </w:r>
    </w:p>
    <w:p w14:paraId="611885E9" w14:textId="77777777" w:rsidR="006B27FB" w:rsidRDefault="00000000">
      <w:pPr>
        <w:pStyle w:val="ListBullet"/>
      </w:pPr>
      <w:r>
        <w:t>Keep contact fields together.</w:t>
      </w:r>
    </w:p>
    <w:p w14:paraId="04D61616" w14:textId="77777777" w:rsidR="006B27FB" w:rsidRDefault="00000000">
      <w:pPr>
        <w:pStyle w:val="ListBullet"/>
      </w:pPr>
      <w:r>
        <w:t>Keep address fields in one section.</w:t>
      </w:r>
    </w:p>
    <w:p w14:paraId="241A06B0" w14:textId="77777777" w:rsidR="006B27FB" w:rsidRDefault="00000000">
      <w:pPr>
        <w:pStyle w:val="ListBullet"/>
      </w:pPr>
      <w:r>
        <w:t>Keep financial fields in a separate section.</w:t>
      </w:r>
    </w:p>
    <w:p w14:paraId="157F465D" w14:textId="77777777" w:rsidR="006B27FB" w:rsidRDefault="00000000">
      <w:pPr>
        <w:pStyle w:val="ListBullet"/>
      </w:pPr>
      <w:r>
        <w:t>Keep system audit fields at the bottom.</w:t>
      </w:r>
    </w:p>
    <w:p w14:paraId="4EBB08A5" w14:textId="77777777" w:rsidR="006B27FB" w:rsidRDefault="00000000">
      <w:pPr>
        <w:pStyle w:val="ListBullet"/>
      </w:pPr>
      <w:r>
        <w:t>Place related lists after the main detail sections.</w:t>
      </w:r>
    </w:p>
    <w:p w14:paraId="784777E2" w14:textId="77777777" w:rsidR="006B27FB" w:rsidRDefault="00000000">
      <w:pPr>
        <w:pStyle w:val="ListBullet"/>
      </w:pPr>
      <w:r>
        <w:t>Do not overcrowd the layout with fields that are not used.</w:t>
      </w:r>
    </w:p>
    <w:p w14:paraId="68CF000D" w14:textId="77777777" w:rsidR="006B27FB" w:rsidRDefault="00000000">
      <w:pPr>
        <w:pStyle w:val="Heading1"/>
      </w:pPr>
      <w:r>
        <w:t>6. Verification Checklist</w:t>
      </w:r>
    </w:p>
    <w:p w14:paraId="6841E2BD" w14:textId="77777777" w:rsidR="006B27FB" w:rsidRDefault="00000000">
      <w:r>
        <w:t>☐ Customer page layout created and verified.</w:t>
      </w:r>
    </w:p>
    <w:p w14:paraId="42A45BB4" w14:textId="77777777" w:rsidR="006B27FB" w:rsidRDefault="00000000">
      <w:r>
        <w:t>☐ Shipment page layout created and verified.</w:t>
      </w:r>
    </w:p>
    <w:p w14:paraId="365EE993" w14:textId="77777777" w:rsidR="006B27FB" w:rsidRDefault="00000000">
      <w:r>
        <w:t>☐ Delivery Agent page layout created and verified.</w:t>
      </w:r>
    </w:p>
    <w:p w14:paraId="7233766E" w14:textId="77777777" w:rsidR="006B27FB" w:rsidRDefault="00000000">
      <w:r>
        <w:t>☐ Branch page layout created and verified.</w:t>
      </w:r>
    </w:p>
    <w:p w14:paraId="3B53457C" w14:textId="77777777" w:rsidR="006B27FB" w:rsidRDefault="00000000">
      <w:r>
        <w:t>☐ Delivery Update page layout created and verified.</w:t>
      </w:r>
    </w:p>
    <w:p w14:paraId="049D72B4" w14:textId="77777777" w:rsidR="006B27FB" w:rsidRDefault="00000000">
      <w:r>
        <w:t>☐ Invoice page layout created and verified.</w:t>
      </w:r>
    </w:p>
    <w:p w14:paraId="27460FE6" w14:textId="77777777" w:rsidR="006B27FB" w:rsidRDefault="00000000">
      <w:r>
        <w:lastRenderedPageBreak/>
        <w:t>☐ Fields are arranged in logical sections.</w:t>
      </w:r>
    </w:p>
    <w:p w14:paraId="45DCC059" w14:textId="77777777" w:rsidR="006B27FB" w:rsidRDefault="00000000">
      <w:r>
        <w:t>☐ Related lists display correctly.</w:t>
      </w:r>
    </w:p>
    <w:p w14:paraId="40CBEF59" w14:textId="77777777" w:rsidR="006B27FB" w:rsidRDefault="00000000">
      <w:r>
        <w:t>☐ Correct page layouts are assigned to the required profiles.</w:t>
      </w:r>
    </w:p>
    <w:p w14:paraId="6AA9FB14" w14:textId="77777777" w:rsidR="006B27FB" w:rsidRDefault="00000000">
      <w:r>
        <w:t>☐ Required and read-only field settings are correct.</w:t>
      </w:r>
    </w:p>
    <w:p w14:paraId="16120EA0" w14:textId="77777777" w:rsidR="006B27FB" w:rsidRDefault="00000000">
      <w:r>
        <w:t>☐ Screenshots have been added as evidence.</w:t>
      </w:r>
    </w:p>
    <w:p w14:paraId="4DC7DA3B" w14:textId="77777777" w:rsidR="006B27FB" w:rsidRDefault="00000000">
      <w:pPr>
        <w:pStyle w:val="Heading1"/>
      </w:pPr>
      <w:r>
        <w:t>7. Important Note</w:t>
      </w:r>
    </w:p>
    <w:p w14:paraId="070BD591" w14:textId="77777777" w:rsidR="006B27FB" w:rsidRDefault="00000000">
      <w:r>
        <w:t>If your Salesforce org uses additional fields or different API names, keep your working configuration and update this documentation accordingly. Only mark a page layout as completed after opening an actual record and verifying the field arrangement and related lists.</w:t>
      </w:r>
    </w:p>
    <w:sectPr w:rsidR="006B27F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618487">
    <w:abstractNumId w:val="8"/>
  </w:num>
  <w:num w:numId="2" w16cid:durableId="99642578">
    <w:abstractNumId w:val="6"/>
  </w:num>
  <w:num w:numId="3" w16cid:durableId="131338109">
    <w:abstractNumId w:val="5"/>
  </w:num>
  <w:num w:numId="4" w16cid:durableId="541477760">
    <w:abstractNumId w:val="4"/>
  </w:num>
  <w:num w:numId="5" w16cid:durableId="1135368054">
    <w:abstractNumId w:val="7"/>
  </w:num>
  <w:num w:numId="6" w16cid:durableId="836191271">
    <w:abstractNumId w:val="3"/>
  </w:num>
  <w:num w:numId="7" w16cid:durableId="752506061">
    <w:abstractNumId w:val="2"/>
  </w:num>
  <w:num w:numId="8" w16cid:durableId="2014330198">
    <w:abstractNumId w:val="1"/>
  </w:num>
  <w:num w:numId="9" w16cid:durableId="127867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C0"/>
    <w:rsid w:val="0029639D"/>
    <w:rsid w:val="00326F90"/>
    <w:rsid w:val="006B27FB"/>
    <w:rsid w:val="00AA1D8D"/>
    <w:rsid w:val="00B47730"/>
    <w:rsid w:val="00CB0664"/>
    <w:rsid w:val="00DE1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67536"/>
  <w14:defaultImageDpi w14:val="300"/>
  <w15:docId w15:val="{461BAB91-1855-422A-B4DB-4518CA49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2026-09-24T18:33:00Z</dcterms:modified>
  <cp:category/>
</cp:coreProperties>
</file>