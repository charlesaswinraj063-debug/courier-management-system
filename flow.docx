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8523A" w14:textId="77777777" w:rsidR="00853A81" w:rsidRDefault="00000000">
      <w:pPr>
        <w:jc w:val="center"/>
      </w:pPr>
      <w:r>
        <w:rPr>
          <w:b/>
          <w:sz w:val="38"/>
        </w:rPr>
        <w:t>SALESFORCE FLOWS DOCUMENTATION</w:t>
      </w:r>
    </w:p>
    <w:p w14:paraId="39B7258E" w14:textId="77777777" w:rsidR="00853A81" w:rsidRDefault="00000000">
      <w:pPr>
        <w:jc w:val="center"/>
      </w:pPr>
      <w:r>
        <w:rPr>
          <w:b/>
          <w:sz w:val="26"/>
        </w:rPr>
        <w:t>Courier Management System</w:t>
      </w:r>
    </w:p>
    <w:p w14:paraId="4228920D" w14:textId="77777777" w:rsidR="00853A81" w:rsidRDefault="00000000">
      <w:r>
        <w:t>This document defines recommended Salesforce Flows for automating key processes in the Courier Management System. Each flow includes the flow type, trigger, logic, configuration steps, testing procedure, and a large evidence area for inserting Salesforce screenshots.</w:t>
      </w:r>
    </w:p>
    <w:p w14:paraId="2977D1EB" w14:textId="77777777" w:rsidR="00853A81" w:rsidRDefault="00000000">
      <w:pPr>
        <w:pStyle w:val="Heading1"/>
      </w:pPr>
      <w:r>
        <w:t>1. How to Create a Flow in Salesforce</w:t>
      </w:r>
    </w:p>
    <w:p w14:paraId="74BCEC00" w14:textId="77777777" w:rsidR="00853A81" w:rsidRDefault="00000000">
      <w:r>
        <w:t>1. Open Salesforce Setup.</w:t>
      </w:r>
    </w:p>
    <w:p w14:paraId="0EB6AEB8" w14:textId="77777777" w:rsidR="00853A81" w:rsidRDefault="00000000">
      <w:r>
        <w:t>2. In Quick Find, search for Flows.</w:t>
      </w:r>
    </w:p>
    <w:p w14:paraId="11597FEB" w14:textId="77777777" w:rsidR="00853A81" w:rsidRDefault="00000000">
      <w:r>
        <w:t>3. Open Flows under Process Automation.</w:t>
      </w:r>
    </w:p>
    <w:p w14:paraId="318D2141" w14:textId="77777777" w:rsidR="00853A81" w:rsidRDefault="00000000">
      <w:r>
        <w:t>4. Click New Flow.</w:t>
      </w:r>
    </w:p>
    <w:p w14:paraId="0E418E03" w14:textId="77777777" w:rsidR="00853A81" w:rsidRDefault="00000000">
      <w:r>
        <w:t>5. Select the required flow type. For this project, Record-Triggered Flow is mainly used.</w:t>
      </w:r>
    </w:p>
    <w:p w14:paraId="03F1C2F0" w14:textId="77777777" w:rsidR="00853A81" w:rsidRDefault="00000000">
      <w:r>
        <w:t>6. Select the object that will trigger the flow.</w:t>
      </w:r>
    </w:p>
    <w:p w14:paraId="6CD02D5A" w14:textId="77777777" w:rsidR="00853A81" w:rsidRDefault="00000000">
      <w:r>
        <w:t>7. Configure the trigger condition and decide whether the flow runs when a record is created, updated, or both.</w:t>
      </w:r>
    </w:p>
    <w:p w14:paraId="0968D06E" w14:textId="77777777" w:rsidR="00853A81" w:rsidRDefault="00000000">
      <w:r>
        <w:t>8. Add the required elements such as Decision, Get Records, Update Records, Create Records, or Assignment.</w:t>
      </w:r>
    </w:p>
    <w:p w14:paraId="1510D3D2" w14:textId="77777777" w:rsidR="00853A81" w:rsidRDefault="00000000">
      <w:r>
        <w:t>9. Connect the elements in the required sequence.</w:t>
      </w:r>
    </w:p>
    <w:p w14:paraId="419ADA2F" w14:textId="77777777" w:rsidR="00853A81" w:rsidRDefault="00000000">
      <w:r>
        <w:t>10. Click Save.</w:t>
      </w:r>
    </w:p>
    <w:p w14:paraId="6CB10E12" w14:textId="77777777" w:rsidR="00853A81" w:rsidRDefault="00000000">
      <w:r>
        <w:t>11. Enter a clear Flow Label and Flow API Name.</w:t>
      </w:r>
    </w:p>
    <w:p w14:paraId="5F75AFF0" w14:textId="77777777" w:rsidR="00853A81" w:rsidRDefault="00000000">
      <w:r>
        <w:t>12. Click Debug and test the flow with sample records.</w:t>
      </w:r>
    </w:p>
    <w:p w14:paraId="40EB7D81" w14:textId="77777777" w:rsidR="00853A81" w:rsidRDefault="00000000">
      <w:r>
        <w:t>13. After successful testing, click Activate.</w:t>
      </w:r>
    </w:p>
    <w:p w14:paraId="253A863F" w14:textId="77777777" w:rsidR="00853A81" w:rsidRDefault="00000000">
      <w:pPr>
        <w:pStyle w:val="Heading1"/>
      </w:pPr>
      <w:r>
        <w:t>2. Recommended Flows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853A81" w14:paraId="246F34D6" w14:textId="77777777">
        <w:trPr>
          <w:cantSplit/>
          <w:jc w:val="center"/>
        </w:trPr>
        <w:tc>
          <w:tcPr>
            <w:tcW w:w="2045" w:type="dxa"/>
            <w:vAlign w:val="center"/>
          </w:tcPr>
          <w:p w14:paraId="513CE432" w14:textId="77777777" w:rsidR="00853A81" w:rsidRDefault="00000000">
            <w:r>
              <w:rPr>
                <w:b/>
              </w:rPr>
              <w:t>Flow Name</w:t>
            </w:r>
          </w:p>
        </w:tc>
        <w:tc>
          <w:tcPr>
            <w:tcW w:w="2045" w:type="dxa"/>
            <w:vAlign w:val="center"/>
          </w:tcPr>
          <w:p w14:paraId="280B2CAE" w14:textId="77777777" w:rsidR="00853A81" w:rsidRDefault="00000000">
            <w:r>
              <w:rPr>
                <w:b/>
              </w:rPr>
              <w:t>Flow Type</w:t>
            </w:r>
          </w:p>
        </w:tc>
        <w:tc>
          <w:tcPr>
            <w:tcW w:w="2045" w:type="dxa"/>
            <w:vAlign w:val="center"/>
          </w:tcPr>
          <w:p w14:paraId="4FBDD2DF" w14:textId="77777777" w:rsidR="00853A81" w:rsidRDefault="00000000">
            <w:r>
              <w:rPr>
                <w:b/>
              </w:rPr>
              <w:t>Object</w:t>
            </w:r>
          </w:p>
        </w:tc>
        <w:tc>
          <w:tcPr>
            <w:tcW w:w="2045" w:type="dxa"/>
            <w:vAlign w:val="center"/>
          </w:tcPr>
          <w:p w14:paraId="404F8FAD" w14:textId="77777777" w:rsidR="00853A81" w:rsidRDefault="00000000">
            <w:r>
              <w:rPr>
                <w:b/>
              </w:rPr>
              <w:t>Trigger</w:t>
            </w:r>
          </w:p>
        </w:tc>
        <w:tc>
          <w:tcPr>
            <w:tcW w:w="2045" w:type="dxa"/>
            <w:vAlign w:val="center"/>
          </w:tcPr>
          <w:p w14:paraId="4747B172" w14:textId="77777777" w:rsidR="00853A81" w:rsidRDefault="00000000">
            <w:r>
              <w:rPr>
                <w:b/>
              </w:rPr>
              <w:t>Purpose</w:t>
            </w:r>
          </w:p>
        </w:tc>
      </w:tr>
      <w:tr w:rsidR="00853A81" w14:paraId="1C636B4E" w14:textId="77777777">
        <w:trPr>
          <w:cantSplit/>
          <w:jc w:val="center"/>
        </w:trPr>
        <w:tc>
          <w:tcPr>
            <w:tcW w:w="2045" w:type="dxa"/>
          </w:tcPr>
          <w:p w14:paraId="594AC816" w14:textId="77777777" w:rsidR="00853A81" w:rsidRDefault="00000000">
            <w:r>
              <w:t>Update Shipment Status from Delivery Update</w:t>
            </w:r>
          </w:p>
        </w:tc>
        <w:tc>
          <w:tcPr>
            <w:tcW w:w="2045" w:type="dxa"/>
          </w:tcPr>
          <w:p w14:paraId="24EAE5BC" w14:textId="77777777" w:rsidR="00853A81" w:rsidRDefault="00000000">
            <w:r>
              <w:t>Record-Triggered Flow</w:t>
            </w:r>
          </w:p>
        </w:tc>
        <w:tc>
          <w:tcPr>
            <w:tcW w:w="2045" w:type="dxa"/>
          </w:tcPr>
          <w:p w14:paraId="627C2CCB" w14:textId="77777777" w:rsidR="00853A81" w:rsidRDefault="00000000">
            <w:r>
              <w:t>Delivery Update</w:t>
            </w:r>
          </w:p>
        </w:tc>
        <w:tc>
          <w:tcPr>
            <w:tcW w:w="2045" w:type="dxa"/>
          </w:tcPr>
          <w:p w14:paraId="50CF5D3C" w14:textId="77777777" w:rsidR="00853A81" w:rsidRDefault="00000000">
            <w:r>
              <w:t>When a Delivery Update is created</w:t>
            </w:r>
          </w:p>
        </w:tc>
        <w:tc>
          <w:tcPr>
            <w:tcW w:w="2045" w:type="dxa"/>
          </w:tcPr>
          <w:p w14:paraId="3E389971" w14:textId="77777777" w:rsidR="00853A81" w:rsidRDefault="00000000">
            <w:r>
              <w:t>Copies the latest delivery update status to the related Shipment.</w:t>
            </w:r>
          </w:p>
        </w:tc>
      </w:tr>
      <w:tr w:rsidR="00853A81" w14:paraId="34C6CF3C" w14:textId="77777777">
        <w:trPr>
          <w:cantSplit/>
          <w:jc w:val="center"/>
        </w:trPr>
        <w:tc>
          <w:tcPr>
            <w:tcW w:w="2045" w:type="dxa"/>
          </w:tcPr>
          <w:p w14:paraId="2D184E5A" w14:textId="77777777" w:rsidR="00853A81" w:rsidRDefault="00000000">
            <w:r>
              <w:t>Create Invoice When Shipment Is Delivered</w:t>
            </w:r>
          </w:p>
        </w:tc>
        <w:tc>
          <w:tcPr>
            <w:tcW w:w="2045" w:type="dxa"/>
          </w:tcPr>
          <w:p w14:paraId="1882A352" w14:textId="77777777" w:rsidR="00853A81" w:rsidRDefault="00000000">
            <w:r>
              <w:t>Record-Triggered Flow</w:t>
            </w:r>
          </w:p>
        </w:tc>
        <w:tc>
          <w:tcPr>
            <w:tcW w:w="2045" w:type="dxa"/>
          </w:tcPr>
          <w:p w14:paraId="66C04559" w14:textId="77777777" w:rsidR="00853A81" w:rsidRDefault="00000000">
            <w:r>
              <w:t>Shipment</w:t>
            </w:r>
          </w:p>
        </w:tc>
        <w:tc>
          <w:tcPr>
            <w:tcW w:w="2045" w:type="dxa"/>
          </w:tcPr>
          <w:p w14:paraId="793148E3" w14:textId="77777777" w:rsidR="00853A81" w:rsidRDefault="00000000">
            <w:r>
              <w:t>When Status changes to Delivered</w:t>
            </w:r>
          </w:p>
        </w:tc>
        <w:tc>
          <w:tcPr>
            <w:tcW w:w="2045" w:type="dxa"/>
          </w:tcPr>
          <w:p w14:paraId="72C61955" w14:textId="77777777" w:rsidR="00853A81" w:rsidRDefault="00000000">
            <w:r>
              <w:t>Automatically creates an Invoice for a delivered shipment.</w:t>
            </w:r>
          </w:p>
        </w:tc>
      </w:tr>
      <w:tr w:rsidR="00853A81" w14:paraId="42295956" w14:textId="77777777">
        <w:trPr>
          <w:cantSplit/>
          <w:jc w:val="center"/>
        </w:trPr>
        <w:tc>
          <w:tcPr>
            <w:tcW w:w="2045" w:type="dxa"/>
          </w:tcPr>
          <w:p w14:paraId="4A09064A" w14:textId="77777777" w:rsidR="00853A81" w:rsidRDefault="00000000">
            <w:r>
              <w:t>Set Shipment Expected Delivery Date</w:t>
            </w:r>
          </w:p>
        </w:tc>
        <w:tc>
          <w:tcPr>
            <w:tcW w:w="2045" w:type="dxa"/>
          </w:tcPr>
          <w:p w14:paraId="57432863" w14:textId="77777777" w:rsidR="00853A81" w:rsidRDefault="00000000">
            <w:r>
              <w:t>Record-Triggered Flow</w:t>
            </w:r>
          </w:p>
        </w:tc>
        <w:tc>
          <w:tcPr>
            <w:tcW w:w="2045" w:type="dxa"/>
          </w:tcPr>
          <w:p w14:paraId="46714032" w14:textId="77777777" w:rsidR="00853A81" w:rsidRDefault="00000000">
            <w:r>
              <w:t>Shipment</w:t>
            </w:r>
          </w:p>
        </w:tc>
        <w:tc>
          <w:tcPr>
            <w:tcW w:w="2045" w:type="dxa"/>
          </w:tcPr>
          <w:p w14:paraId="01B89D07" w14:textId="77777777" w:rsidR="00853A81" w:rsidRDefault="00000000">
            <w:r>
              <w:t>When a Shipment is created</w:t>
            </w:r>
          </w:p>
        </w:tc>
        <w:tc>
          <w:tcPr>
            <w:tcW w:w="2045" w:type="dxa"/>
          </w:tcPr>
          <w:p w14:paraId="226CC75F" w14:textId="77777777" w:rsidR="00853A81" w:rsidRDefault="00000000">
            <w:r>
              <w:t>Sets an expected delivery date automatically when it is blank.</w:t>
            </w:r>
          </w:p>
        </w:tc>
      </w:tr>
      <w:tr w:rsidR="00853A81" w14:paraId="6DAE95C8" w14:textId="77777777">
        <w:trPr>
          <w:cantSplit/>
          <w:jc w:val="center"/>
        </w:trPr>
        <w:tc>
          <w:tcPr>
            <w:tcW w:w="2045" w:type="dxa"/>
          </w:tcPr>
          <w:p w14:paraId="47551035" w14:textId="77777777" w:rsidR="00853A81" w:rsidRDefault="00000000">
            <w:r>
              <w:t>Update Agent Availability</w:t>
            </w:r>
          </w:p>
        </w:tc>
        <w:tc>
          <w:tcPr>
            <w:tcW w:w="2045" w:type="dxa"/>
          </w:tcPr>
          <w:p w14:paraId="255BA489" w14:textId="77777777" w:rsidR="00853A81" w:rsidRDefault="00000000">
            <w:r>
              <w:t>Record-Triggered Flow</w:t>
            </w:r>
          </w:p>
        </w:tc>
        <w:tc>
          <w:tcPr>
            <w:tcW w:w="2045" w:type="dxa"/>
          </w:tcPr>
          <w:p w14:paraId="47C3E918" w14:textId="77777777" w:rsidR="00853A81" w:rsidRDefault="00000000">
            <w:r>
              <w:t>Shipment</w:t>
            </w:r>
          </w:p>
        </w:tc>
        <w:tc>
          <w:tcPr>
            <w:tcW w:w="2045" w:type="dxa"/>
          </w:tcPr>
          <w:p w14:paraId="41D228F1" w14:textId="77777777" w:rsidR="00853A81" w:rsidRDefault="00000000">
            <w:r>
              <w:t>When a Delivery Agent is assigned</w:t>
            </w:r>
          </w:p>
        </w:tc>
        <w:tc>
          <w:tcPr>
            <w:tcW w:w="2045" w:type="dxa"/>
          </w:tcPr>
          <w:p w14:paraId="36797C9E" w14:textId="77777777" w:rsidR="00853A81" w:rsidRDefault="00000000">
            <w:r>
              <w:t>Changes the assigned agent's availability status to Assigned.</w:t>
            </w:r>
          </w:p>
        </w:tc>
      </w:tr>
      <w:tr w:rsidR="00853A81" w14:paraId="2CF37E75" w14:textId="77777777">
        <w:trPr>
          <w:cantSplit/>
          <w:jc w:val="center"/>
        </w:trPr>
        <w:tc>
          <w:tcPr>
            <w:tcW w:w="2045" w:type="dxa"/>
          </w:tcPr>
          <w:p w14:paraId="5DB5186F" w14:textId="77777777" w:rsidR="00853A81" w:rsidRDefault="00000000">
            <w:r>
              <w:lastRenderedPageBreak/>
              <w:t>Mark Agent Available After Delivery</w:t>
            </w:r>
          </w:p>
        </w:tc>
        <w:tc>
          <w:tcPr>
            <w:tcW w:w="2045" w:type="dxa"/>
          </w:tcPr>
          <w:p w14:paraId="0777410E" w14:textId="77777777" w:rsidR="00853A81" w:rsidRDefault="00000000">
            <w:r>
              <w:t>Record-Triggered Flow</w:t>
            </w:r>
          </w:p>
        </w:tc>
        <w:tc>
          <w:tcPr>
            <w:tcW w:w="2045" w:type="dxa"/>
          </w:tcPr>
          <w:p w14:paraId="05076AB1" w14:textId="77777777" w:rsidR="00853A81" w:rsidRDefault="00000000">
            <w:r>
              <w:t>Shipment</w:t>
            </w:r>
          </w:p>
        </w:tc>
        <w:tc>
          <w:tcPr>
            <w:tcW w:w="2045" w:type="dxa"/>
          </w:tcPr>
          <w:p w14:paraId="0894A90C" w14:textId="77777777" w:rsidR="00853A81" w:rsidRDefault="00000000">
            <w:r>
              <w:t>When Shipment Status changes to Delivered</w:t>
            </w:r>
          </w:p>
        </w:tc>
        <w:tc>
          <w:tcPr>
            <w:tcW w:w="2045" w:type="dxa"/>
          </w:tcPr>
          <w:p w14:paraId="4A25F34C" w14:textId="77777777" w:rsidR="00853A81" w:rsidRDefault="00000000">
            <w:r>
              <w:t>Changes the assigned delivery agent back to Available.</w:t>
            </w:r>
          </w:p>
        </w:tc>
      </w:tr>
    </w:tbl>
    <w:p w14:paraId="14470BCC" w14:textId="77777777" w:rsidR="00853A81" w:rsidRDefault="00000000">
      <w:pPr>
        <w:pStyle w:val="Heading2"/>
      </w:pPr>
      <w:r>
        <w:t>2.1 Update Shipment Status from Delivery Update</w:t>
      </w:r>
    </w:p>
    <w:p w14:paraId="049C5AEB" w14:textId="77777777" w:rsidR="00853A81" w:rsidRDefault="00000000">
      <w:r>
        <w:rPr>
          <w:b/>
        </w:rPr>
        <w:t xml:space="preserve">Flow Type: </w:t>
      </w:r>
      <w:r>
        <w:t>Record-Triggered Flow</w:t>
      </w:r>
    </w:p>
    <w:p w14:paraId="7D58999F" w14:textId="77777777" w:rsidR="00853A81" w:rsidRDefault="00000000">
      <w:r>
        <w:rPr>
          <w:b/>
        </w:rPr>
        <w:t xml:space="preserve">Trigger Object: </w:t>
      </w:r>
      <w:r>
        <w:t>Delivery_Update__c</w:t>
      </w:r>
    </w:p>
    <w:p w14:paraId="4B0A6811" w14:textId="77777777" w:rsidR="00853A81" w:rsidRDefault="00000000">
      <w:r>
        <w:rPr>
          <w:b/>
        </w:rPr>
        <w:t xml:space="preserve">Trigger: </w:t>
      </w:r>
      <w:r>
        <w:t>A record is created</w:t>
      </w:r>
    </w:p>
    <w:p w14:paraId="69471F07" w14:textId="77777777" w:rsidR="00853A81" w:rsidRDefault="00000000">
      <w:r>
        <w:rPr>
          <w:b/>
        </w:rPr>
        <w:t xml:space="preserve">Entry Condition: </w:t>
      </w:r>
      <w:r>
        <w:t>Shipment__c Is Null = False</w:t>
      </w:r>
    </w:p>
    <w:p w14:paraId="687E3AFD" w14:textId="77777777" w:rsidR="00853A81" w:rsidRDefault="00000000">
      <w:r>
        <w:rPr>
          <w:b/>
        </w:rPr>
        <w:t xml:space="preserve">Run: </w:t>
      </w:r>
      <w:r>
        <w:t>After the record is saved</w:t>
      </w:r>
    </w:p>
    <w:p w14:paraId="4DA9E7E2" w14:textId="77777777" w:rsidR="00853A81" w:rsidRDefault="00000000">
      <w:r>
        <w:rPr>
          <w:b/>
        </w:rPr>
        <w:t xml:space="preserve">Main Action: </w:t>
      </w:r>
      <w:r>
        <w:t>Update related Shipment.Status__c with the Delivery Update Status__c</w:t>
      </w:r>
    </w:p>
    <w:p w14:paraId="0A319921" w14:textId="77777777" w:rsidR="00853A81" w:rsidRDefault="00000000">
      <w:r>
        <w:t>Flow Logic:</w:t>
      </w:r>
    </w:p>
    <w:p w14:paraId="2BCC3A2A" w14:textId="77777777" w:rsidR="00853A81" w:rsidRDefault="00000000">
      <w:pPr>
        <w:pStyle w:val="ListBullet"/>
      </w:pPr>
      <w:r>
        <w:t>Start when a new Delivery Update record is created.</w:t>
      </w:r>
    </w:p>
    <w:p w14:paraId="54E0396B" w14:textId="77777777" w:rsidR="00853A81" w:rsidRDefault="00000000">
      <w:pPr>
        <w:pStyle w:val="ListBullet"/>
      </w:pPr>
      <w:r>
        <w:t>Confirm that the Delivery Update is linked to a Shipment.</w:t>
      </w:r>
    </w:p>
    <w:p w14:paraId="3907A7BF" w14:textId="77777777" w:rsidR="00853A81" w:rsidRDefault="00000000">
      <w:pPr>
        <w:pStyle w:val="ListBullet"/>
      </w:pPr>
      <w:r>
        <w:t>Use Update Records on the related Shipment.</w:t>
      </w:r>
    </w:p>
    <w:p w14:paraId="75BB171C" w14:textId="77777777" w:rsidR="00853A81" w:rsidRDefault="00000000">
      <w:pPr>
        <w:pStyle w:val="ListBullet"/>
      </w:pPr>
      <w:r>
        <w:t>Set Shipment.Status__c equal to Delivery_Update__c.Status__c.</w:t>
      </w:r>
    </w:p>
    <w:p w14:paraId="25728D60" w14:textId="77777777" w:rsidR="00853A81" w:rsidRDefault="00000000">
      <w:pPr>
        <w:pStyle w:val="ListBullet"/>
      </w:pPr>
      <w:r>
        <w:t>Save and activate the flow.</w:t>
      </w:r>
    </w:p>
    <w:p w14:paraId="36A66D9F" w14:textId="77777777" w:rsidR="00853A81" w:rsidRDefault="00000000">
      <w:r>
        <w:t>Testing:</w:t>
      </w:r>
    </w:p>
    <w:p w14:paraId="29C84D1F" w14:textId="77777777" w:rsidR="00853A81" w:rsidRDefault="00000000">
      <w:pPr>
        <w:pStyle w:val="ListBullet"/>
      </w:pPr>
      <w:r>
        <w:t>Open a Shipment record.</w:t>
      </w:r>
    </w:p>
    <w:p w14:paraId="0443685F" w14:textId="77777777" w:rsidR="00853A81" w:rsidRDefault="00000000">
      <w:pPr>
        <w:pStyle w:val="ListBullet"/>
      </w:pPr>
      <w:r>
        <w:t>Create a Delivery Update with a status such as In Transit.</w:t>
      </w:r>
    </w:p>
    <w:p w14:paraId="2907AA47" w14:textId="77777777" w:rsidR="00853A81" w:rsidRDefault="00000000">
      <w:pPr>
        <w:pStyle w:val="ListBullet"/>
      </w:pPr>
      <w:r>
        <w:t>Save the Delivery Update.</w:t>
      </w:r>
    </w:p>
    <w:p w14:paraId="261C2E40" w14:textId="77777777" w:rsidR="00853A81" w:rsidRDefault="00000000">
      <w:pPr>
        <w:pStyle w:val="ListBullet"/>
      </w:pPr>
      <w:r>
        <w:t>Confirm that the related Shipment Status changes to the same value.</w:t>
      </w:r>
    </w:p>
    <w:p w14:paraId="0E7B425A" w14:textId="77777777" w:rsidR="00853A81" w:rsidRDefault="00853A81"/>
    <w:p w14:paraId="29AD33B0" w14:textId="77777777" w:rsidR="00853A81" w:rsidRDefault="00000000">
      <w:pPr>
        <w:pStyle w:val="Heading2"/>
      </w:pPr>
      <w:r>
        <w:t>2.2 Create Invoice When Shipment Is Delivered</w:t>
      </w:r>
    </w:p>
    <w:p w14:paraId="74A4BB3B" w14:textId="77777777" w:rsidR="00853A81" w:rsidRDefault="00000000">
      <w:r>
        <w:rPr>
          <w:b/>
        </w:rPr>
        <w:t xml:space="preserve">Flow Type: </w:t>
      </w:r>
      <w:r>
        <w:t>Record-Triggered Flow</w:t>
      </w:r>
    </w:p>
    <w:p w14:paraId="6EAFAD88" w14:textId="77777777" w:rsidR="00853A81" w:rsidRDefault="00000000">
      <w:r>
        <w:rPr>
          <w:b/>
        </w:rPr>
        <w:t xml:space="preserve">Trigger Object: </w:t>
      </w:r>
      <w:r>
        <w:t>Shipment__c</w:t>
      </w:r>
    </w:p>
    <w:p w14:paraId="64A13835" w14:textId="77777777" w:rsidR="00853A81" w:rsidRDefault="00000000">
      <w:r>
        <w:rPr>
          <w:b/>
        </w:rPr>
        <w:t xml:space="preserve">Trigger: </w:t>
      </w:r>
      <w:r>
        <w:t>A record is updated</w:t>
      </w:r>
    </w:p>
    <w:p w14:paraId="17F6488F" w14:textId="77777777" w:rsidR="00853A81" w:rsidRDefault="00000000">
      <w:r>
        <w:rPr>
          <w:b/>
        </w:rPr>
        <w:t xml:space="preserve">Entry Condition: </w:t>
      </w:r>
      <w:r>
        <w:t>Status__c Equals Delivered</w:t>
      </w:r>
    </w:p>
    <w:p w14:paraId="5E4A60BA" w14:textId="77777777" w:rsidR="00853A81" w:rsidRDefault="00000000">
      <w:r>
        <w:rPr>
          <w:b/>
        </w:rPr>
        <w:t xml:space="preserve">Run: </w:t>
      </w:r>
      <w:r>
        <w:t>After the record is saved</w:t>
      </w:r>
    </w:p>
    <w:p w14:paraId="666DA40C" w14:textId="77777777" w:rsidR="00853A81" w:rsidRDefault="00000000">
      <w:r>
        <w:rPr>
          <w:b/>
        </w:rPr>
        <w:t xml:space="preserve">Main Action: </w:t>
      </w:r>
      <w:r>
        <w:t>Create an Invoice record linked to the Shipment</w:t>
      </w:r>
    </w:p>
    <w:p w14:paraId="173B5074" w14:textId="77777777" w:rsidR="00853A81" w:rsidRDefault="00000000">
      <w:r>
        <w:t>Recommended Create Records values: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853A81" w14:paraId="3F5F42D1" w14:textId="77777777">
        <w:trPr>
          <w:cantSplit/>
          <w:jc w:val="center"/>
        </w:trPr>
        <w:tc>
          <w:tcPr>
            <w:tcW w:w="5112" w:type="dxa"/>
          </w:tcPr>
          <w:p w14:paraId="598A41CA" w14:textId="77777777" w:rsidR="00853A81" w:rsidRDefault="00000000">
            <w:r>
              <w:rPr>
                <w:b/>
              </w:rPr>
              <w:t>Invoice Field</w:t>
            </w:r>
          </w:p>
        </w:tc>
        <w:tc>
          <w:tcPr>
            <w:tcW w:w="5112" w:type="dxa"/>
          </w:tcPr>
          <w:p w14:paraId="280ABF72" w14:textId="77777777" w:rsidR="00853A81" w:rsidRDefault="00000000">
            <w:r>
              <w:rPr>
                <w:b/>
              </w:rPr>
              <w:t>Value</w:t>
            </w:r>
          </w:p>
        </w:tc>
      </w:tr>
      <w:tr w:rsidR="00853A81" w14:paraId="3B77151A" w14:textId="77777777">
        <w:trPr>
          <w:cantSplit/>
          <w:jc w:val="center"/>
        </w:trPr>
        <w:tc>
          <w:tcPr>
            <w:tcW w:w="5112" w:type="dxa"/>
          </w:tcPr>
          <w:p w14:paraId="449333ED" w14:textId="77777777" w:rsidR="00853A81" w:rsidRDefault="00000000">
            <w:r>
              <w:t>Shipment__c</w:t>
            </w:r>
          </w:p>
        </w:tc>
        <w:tc>
          <w:tcPr>
            <w:tcW w:w="5112" w:type="dxa"/>
          </w:tcPr>
          <w:p w14:paraId="5E3BE96E" w14:textId="77777777" w:rsidR="00853A81" w:rsidRDefault="00000000">
            <w:r>
              <w:t>$Record.Id</w:t>
            </w:r>
          </w:p>
        </w:tc>
      </w:tr>
      <w:tr w:rsidR="00853A81" w14:paraId="4C0940C6" w14:textId="77777777">
        <w:trPr>
          <w:cantSplit/>
          <w:jc w:val="center"/>
        </w:trPr>
        <w:tc>
          <w:tcPr>
            <w:tcW w:w="5112" w:type="dxa"/>
          </w:tcPr>
          <w:p w14:paraId="62714EC0" w14:textId="77777777" w:rsidR="00853A81" w:rsidRDefault="00000000">
            <w:r>
              <w:t>Invoice_Date__c</w:t>
            </w:r>
          </w:p>
        </w:tc>
        <w:tc>
          <w:tcPr>
            <w:tcW w:w="5112" w:type="dxa"/>
          </w:tcPr>
          <w:p w14:paraId="2FE70074" w14:textId="77777777" w:rsidR="00853A81" w:rsidRDefault="00000000">
            <w:r>
              <w:t>$Flow.CurrentDate</w:t>
            </w:r>
          </w:p>
        </w:tc>
      </w:tr>
      <w:tr w:rsidR="00853A81" w14:paraId="102C8C7C" w14:textId="77777777">
        <w:trPr>
          <w:cantSplit/>
          <w:jc w:val="center"/>
        </w:trPr>
        <w:tc>
          <w:tcPr>
            <w:tcW w:w="5112" w:type="dxa"/>
          </w:tcPr>
          <w:p w14:paraId="1A06D595" w14:textId="77777777" w:rsidR="00853A81" w:rsidRDefault="00000000">
            <w:r>
              <w:t>Amount__c</w:t>
            </w:r>
          </w:p>
        </w:tc>
        <w:tc>
          <w:tcPr>
            <w:tcW w:w="5112" w:type="dxa"/>
          </w:tcPr>
          <w:p w14:paraId="133C6CF4" w14:textId="77777777" w:rsidR="00853A81" w:rsidRDefault="00000000">
            <w:r>
              <w:t>$Record.Shipping_Charge__c</w:t>
            </w:r>
          </w:p>
        </w:tc>
      </w:tr>
      <w:tr w:rsidR="00853A81" w14:paraId="0C0CDDA5" w14:textId="77777777">
        <w:trPr>
          <w:cantSplit/>
          <w:jc w:val="center"/>
        </w:trPr>
        <w:tc>
          <w:tcPr>
            <w:tcW w:w="5112" w:type="dxa"/>
          </w:tcPr>
          <w:p w14:paraId="18161B3C" w14:textId="77777777" w:rsidR="00853A81" w:rsidRDefault="00000000">
            <w:r>
              <w:t>Tax__c</w:t>
            </w:r>
          </w:p>
        </w:tc>
        <w:tc>
          <w:tcPr>
            <w:tcW w:w="5112" w:type="dxa"/>
          </w:tcPr>
          <w:p w14:paraId="231F8A64" w14:textId="77777777" w:rsidR="00853A81" w:rsidRDefault="00000000">
            <w:r>
              <w:t>0</w:t>
            </w:r>
          </w:p>
        </w:tc>
      </w:tr>
      <w:tr w:rsidR="00853A81" w14:paraId="3439C4A9" w14:textId="77777777">
        <w:trPr>
          <w:cantSplit/>
          <w:jc w:val="center"/>
        </w:trPr>
        <w:tc>
          <w:tcPr>
            <w:tcW w:w="5112" w:type="dxa"/>
          </w:tcPr>
          <w:p w14:paraId="649FC913" w14:textId="77777777" w:rsidR="00853A81" w:rsidRDefault="00000000">
            <w:r>
              <w:t>Payment_Status__c</w:t>
            </w:r>
          </w:p>
        </w:tc>
        <w:tc>
          <w:tcPr>
            <w:tcW w:w="5112" w:type="dxa"/>
          </w:tcPr>
          <w:p w14:paraId="60F1B857" w14:textId="77777777" w:rsidR="00853A81" w:rsidRDefault="00000000">
            <w:r>
              <w:t>Pending</w:t>
            </w:r>
          </w:p>
        </w:tc>
      </w:tr>
    </w:tbl>
    <w:p w14:paraId="273A662E" w14:textId="77777777" w:rsidR="00853A81" w:rsidRDefault="00000000">
      <w:r>
        <w:t>Important configuration:</w:t>
      </w:r>
    </w:p>
    <w:p w14:paraId="066EC3F0" w14:textId="77777777" w:rsidR="00853A81" w:rsidRDefault="00000000">
      <w:pPr>
        <w:pStyle w:val="ListBullet"/>
      </w:pPr>
      <w:r>
        <w:lastRenderedPageBreak/>
        <w:t>Configure the flow to run only when the record is updated to meet the condition requirements.</w:t>
      </w:r>
    </w:p>
    <w:p w14:paraId="625F7DC4" w14:textId="77777777" w:rsidR="00853A81" w:rsidRDefault="00000000">
      <w:pPr>
        <w:pStyle w:val="ListBullet"/>
      </w:pPr>
      <w:r>
        <w:t>This prevents a new invoice from being created every time an already-delivered Shipment is edited.</w:t>
      </w:r>
    </w:p>
    <w:p w14:paraId="0468AF29" w14:textId="77777777" w:rsidR="00853A81" w:rsidRDefault="00000000">
      <w:pPr>
        <w:pStyle w:val="ListBullet"/>
      </w:pPr>
      <w:r>
        <w:t>If your project allows only one Invoice per Shipment, verify that no invoice already exists before creating another one.</w:t>
      </w:r>
    </w:p>
    <w:p w14:paraId="3F145B09" w14:textId="77777777" w:rsidR="00853A81" w:rsidRDefault="00000000">
      <w:r>
        <w:t>Testing:</w:t>
      </w:r>
    </w:p>
    <w:p w14:paraId="0AF54961" w14:textId="77777777" w:rsidR="00853A81" w:rsidRDefault="00000000">
      <w:pPr>
        <w:pStyle w:val="ListBullet"/>
      </w:pPr>
      <w:r>
        <w:t>Open a Shipment whose Status is not Delivered.</w:t>
      </w:r>
    </w:p>
    <w:p w14:paraId="7F0CD14C" w14:textId="77777777" w:rsidR="00853A81" w:rsidRDefault="00000000">
      <w:pPr>
        <w:pStyle w:val="ListBullet"/>
      </w:pPr>
      <w:r>
        <w:t>Change Status to Delivered and save.</w:t>
      </w:r>
    </w:p>
    <w:p w14:paraId="29C64041" w14:textId="77777777" w:rsidR="00853A81" w:rsidRDefault="00000000">
      <w:pPr>
        <w:pStyle w:val="ListBullet"/>
      </w:pPr>
      <w:r>
        <w:t>Open the related Invoice list.</w:t>
      </w:r>
    </w:p>
    <w:p w14:paraId="359BC9F7" w14:textId="77777777" w:rsidR="00853A81" w:rsidRDefault="00000000">
      <w:pPr>
        <w:pStyle w:val="ListBullet"/>
      </w:pPr>
      <w:r>
        <w:t>Confirm that an Invoice was created and linked to the Shipment.</w:t>
      </w:r>
    </w:p>
    <w:p w14:paraId="77A771FB" w14:textId="77777777" w:rsidR="00853A81" w:rsidRDefault="00853A81"/>
    <w:p w14:paraId="6DCC903C" w14:textId="77777777" w:rsidR="00853A81" w:rsidRDefault="00000000">
      <w:pPr>
        <w:pStyle w:val="Heading2"/>
      </w:pPr>
      <w:r>
        <w:t>2.3 Set Shipment Expected Delivery Date</w:t>
      </w:r>
    </w:p>
    <w:p w14:paraId="5BC636EB" w14:textId="77777777" w:rsidR="00853A81" w:rsidRDefault="00000000">
      <w:r>
        <w:rPr>
          <w:b/>
        </w:rPr>
        <w:t xml:space="preserve">Flow Type: </w:t>
      </w:r>
      <w:r>
        <w:t>Record-Triggered Flow</w:t>
      </w:r>
    </w:p>
    <w:p w14:paraId="5E35CF94" w14:textId="77777777" w:rsidR="00853A81" w:rsidRDefault="00000000">
      <w:r>
        <w:rPr>
          <w:b/>
        </w:rPr>
        <w:t xml:space="preserve">Trigger Object: </w:t>
      </w:r>
      <w:r>
        <w:t>Shipment__c</w:t>
      </w:r>
    </w:p>
    <w:p w14:paraId="5169446B" w14:textId="77777777" w:rsidR="00853A81" w:rsidRDefault="00000000">
      <w:r>
        <w:rPr>
          <w:b/>
        </w:rPr>
        <w:t xml:space="preserve">Trigger: </w:t>
      </w:r>
      <w:r>
        <w:t>A record is created</w:t>
      </w:r>
    </w:p>
    <w:p w14:paraId="4E72AD0A" w14:textId="77777777" w:rsidR="00853A81" w:rsidRDefault="00000000">
      <w:r>
        <w:rPr>
          <w:b/>
        </w:rPr>
        <w:t xml:space="preserve">Entry Condition: </w:t>
      </w:r>
      <w:r>
        <w:t>Expected_Delivery_Date__c Is Null = True</w:t>
      </w:r>
    </w:p>
    <w:p w14:paraId="20652F41" w14:textId="77777777" w:rsidR="00853A81" w:rsidRDefault="00000000">
      <w:r>
        <w:rPr>
          <w:b/>
        </w:rPr>
        <w:t xml:space="preserve">Run: </w:t>
      </w:r>
      <w:r>
        <w:t>Before the record is saved</w:t>
      </w:r>
    </w:p>
    <w:p w14:paraId="64D28330" w14:textId="77777777" w:rsidR="00853A81" w:rsidRDefault="00000000">
      <w:r>
        <w:rPr>
          <w:b/>
        </w:rPr>
        <w:t xml:space="preserve">Main Action: </w:t>
      </w:r>
      <w:r>
        <w:t>Set Expected_Delivery_Date__c automatically</w:t>
      </w:r>
    </w:p>
    <w:p w14:paraId="7AFFB993" w14:textId="77777777" w:rsidR="00853A81" w:rsidRDefault="00000000">
      <w:r>
        <w:t>Example logic: set Expected_Delivery_Date__c to Shipment_Date__c + 3 days. You may change the number of days based on your project requirement.</w:t>
      </w:r>
    </w:p>
    <w:p w14:paraId="3F7F473F" w14:textId="77777777" w:rsidR="00853A81" w:rsidRDefault="00000000">
      <w:r>
        <w:t>Flow Logic:</w:t>
      </w:r>
    </w:p>
    <w:p w14:paraId="10DD05B2" w14:textId="77777777" w:rsidR="00853A81" w:rsidRDefault="00000000">
      <w:pPr>
        <w:pStyle w:val="ListBullet"/>
      </w:pPr>
      <w:r>
        <w:t>Start when a Shipment is created.</w:t>
      </w:r>
    </w:p>
    <w:p w14:paraId="0A302DEC" w14:textId="77777777" w:rsidR="00853A81" w:rsidRDefault="00000000">
      <w:pPr>
        <w:pStyle w:val="ListBullet"/>
      </w:pPr>
      <w:r>
        <w:t>Check whether Expected Delivery Date is blank.</w:t>
      </w:r>
    </w:p>
    <w:p w14:paraId="755E694F" w14:textId="77777777" w:rsidR="00853A81" w:rsidRDefault="00000000">
      <w:pPr>
        <w:pStyle w:val="ListBullet"/>
      </w:pPr>
      <w:r>
        <w:t>Use an Assignment element or before-save field update.</w:t>
      </w:r>
    </w:p>
    <w:p w14:paraId="41FAECD7" w14:textId="77777777" w:rsidR="00853A81" w:rsidRDefault="00000000">
      <w:pPr>
        <w:pStyle w:val="ListBullet"/>
      </w:pPr>
      <w:r>
        <w:t>Set Expected_Delivery_Date__c = Shipment_Date__c + 3.</w:t>
      </w:r>
    </w:p>
    <w:p w14:paraId="525CD8BC" w14:textId="77777777" w:rsidR="00853A81" w:rsidRDefault="00000000">
      <w:pPr>
        <w:pStyle w:val="ListBullet"/>
      </w:pPr>
      <w:r>
        <w:t>Save and activate the flow.</w:t>
      </w:r>
    </w:p>
    <w:p w14:paraId="4EF37BF6" w14:textId="77777777" w:rsidR="00853A81" w:rsidRDefault="00000000">
      <w:r>
        <w:t>Testing:</w:t>
      </w:r>
    </w:p>
    <w:p w14:paraId="6DE77A22" w14:textId="77777777" w:rsidR="00853A81" w:rsidRDefault="00000000">
      <w:pPr>
        <w:pStyle w:val="ListBullet"/>
      </w:pPr>
      <w:r>
        <w:t>Create a Shipment with Shipment Date entered.</w:t>
      </w:r>
    </w:p>
    <w:p w14:paraId="64456E86" w14:textId="77777777" w:rsidR="00853A81" w:rsidRDefault="00000000">
      <w:pPr>
        <w:pStyle w:val="ListBullet"/>
      </w:pPr>
      <w:r>
        <w:t>Leave Expected Delivery Date blank.</w:t>
      </w:r>
    </w:p>
    <w:p w14:paraId="56ADF467" w14:textId="77777777" w:rsidR="00853A81" w:rsidRDefault="00000000">
      <w:pPr>
        <w:pStyle w:val="ListBullet"/>
      </w:pPr>
      <w:r>
        <w:t>Save the Shipment.</w:t>
      </w:r>
    </w:p>
    <w:p w14:paraId="6A85F892" w14:textId="77777777" w:rsidR="00853A81" w:rsidRDefault="00000000">
      <w:pPr>
        <w:pStyle w:val="ListBullet"/>
      </w:pPr>
      <w:r>
        <w:t>Confirm that Salesforce fills the Expected Delivery Date automatically.</w:t>
      </w:r>
    </w:p>
    <w:p w14:paraId="5C3F984C" w14:textId="77777777" w:rsidR="00853A81" w:rsidRDefault="00853A81"/>
    <w:p w14:paraId="0EC289FB" w14:textId="77777777" w:rsidR="00853A81" w:rsidRDefault="00000000">
      <w:pPr>
        <w:pStyle w:val="Heading2"/>
      </w:pPr>
      <w:r>
        <w:t>2.4 Update Agent Availability When Assigned</w:t>
      </w:r>
    </w:p>
    <w:p w14:paraId="58342B03" w14:textId="77777777" w:rsidR="00853A81" w:rsidRDefault="00000000">
      <w:r>
        <w:rPr>
          <w:b/>
        </w:rPr>
        <w:t xml:space="preserve">Flow Type: </w:t>
      </w:r>
      <w:r>
        <w:t>Record-Triggered Flow</w:t>
      </w:r>
    </w:p>
    <w:p w14:paraId="64630135" w14:textId="77777777" w:rsidR="00853A81" w:rsidRDefault="00000000">
      <w:r>
        <w:rPr>
          <w:b/>
        </w:rPr>
        <w:t xml:space="preserve">Trigger Object: </w:t>
      </w:r>
      <w:r>
        <w:t>Shipment__c</w:t>
      </w:r>
    </w:p>
    <w:p w14:paraId="45323667" w14:textId="77777777" w:rsidR="00853A81" w:rsidRDefault="00000000">
      <w:r>
        <w:rPr>
          <w:b/>
        </w:rPr>
        <w:t xml:space="preserve">Trigger: </w:t>
      </w:r>
      <w:r>
        <w:t>A record is created or updated</w:t>
      </w:r>
    </w:p>
    <w:p w14:paraId="325DF9B1" w14:textId="77777777" w:rsidR="00853A81" w:rsidRDefault="00000000">
      <w:r>
        <w:rPr>
          <w:b/>
        </w:rPr>
        <w:t xml:space="preserve">Entry Condition: </w:t>
      </w:r>
      <w:r>
        <w:t>Assigned_Delivery_Agent__c Is Null = False</w:t>
      </w:r>
    </w:p>
    <w:p w14:paraId="5A40C0D5" w14:textId="77777777" w:rsidR="00853A81" w:rsidRDefault="00000000">
      <w:r>
        <w:rPr>
          <w:b/>
        </w:rPr>
        <w:lastRenderedPageBreak/>
        <w:t xml:space="preserve">Run: </w:t>
      </w:r>
      <w:r>
        <w:t>After the record is saved</w:t>
      </w:r>
    </w:p>
    <w:p w14:paraId="01329ACD" w14:textId="77777777" w:rsidR="00853A81" w:rsidRDefault="00000000">
      <w:r>
        <w:rPr>
          <w:b/>
        </w:rPr>
        <w:t xml:space="preserve">Main Action: </w:t>
      </w:r>
      <w:r>
        <w:t>Update Delivery Agent Availability_Status__c to Assigned</w:t>
      </w:r>
    </w:p>
    <w:p w14:paraId="0D6961C6" w14:textId="77777777" w:rsidR="00853A81" w:rsidRDefault="00000000">
      <w:r>
        <w:t>Flow Logic:</w:t>
      </w:r>
    </w:p>
    <w:p w14:paraId="1ED89E5B" w14:textId="77777777" w:rsidR="00853A81" w:rsidRDefault="00000000">
      <w:pPr>
        <w:pStyle w:val="ListBullet"/>
      </w:pPr>
      <w:r>
        <w:t>Start when a Shipment has an assigned Delivery Agent.</w:t>
      </w:r>
    </w:p>
    <w:p w14:paraId="773FDB97" w14:textId="77777777" w:rsidR="00853A81" w:rsidRDefault="00000000">
      <w:pPr>
        <w:pStyle w:val="ListBullet"/>
      </w:pPr>
      <w:r>
        <w:t>Use Update Records for the related Delivery Agent.</w:t>
      </w:r>
    </w:p>
    <w:p w14:paraId="67D81FD5" w14:textId="77777777" w:rsidR="00853A81" w:rsidRDefault="00000000">
      <w:pPr>
        <w:pStyle w:val="ListBullet"/>
      </w:pPr>
      <w:r>
        <w:t>Set Availability_Status__c to Assigned.</w:t>
      </w:r>
    </w:p>
    <w:p w14:paraId="694A2D3B" w14:textId="77777777" w:rsidR="00853A81" w:rsidRDefault="00000000">
      <w:pPr>
        <w:pStyle w:val="ListBullet"/>
      </w:pPr>
      <w:r>
        <w:t>Save and activate the flow.</w:t>
      </w:r>
    </w:p>
    <w:p w14:paraId="5DB61E21" w14:textId="77777777" w:rsidR="00853A81" w:rsidRDefault="00000000">
      <w:r>
        <w:t>Testing:</w:t>
      </w:r>
    </w:p>
    <w:p w14:paraId="2EAEAED5" w14:textId="77777777" w:rsidR="00853A81" w:rsidRDefault="00000000">
      <w:pPr>
        <w:pStyle w:val="ListBullet"/>
      </w:pPr>
      <w:r>
        <w:t>Open or create a Shipment.</w:t>
      </w:r>
    </w:p>
    <w:p w14:paraId="7E75E8DB" w14:textId="77777777" w:rsidR="00853A81" w:rsidRDefault="00000000">
      <w:pPr>
        <w:pStyle w:val="ListBullet"/>
      </w:pPr>
      <w:r>
        <w:t>Select a Delivery Agent in Assigned Delivery Agent.</w:t>
      </w:r>
    </w:p>
    <w:p w14:paraId="0C7324B4" w14:textId="77777777" w:rsidR="00853A81" w:rsidRDefault="00000000">
      <w:pPr>
        <w:pStyle w:val="ListBullet"/>
      </w:pPr>
      <w:r>
        <w:t>Save the Shipment.</w:t>
      </w:r>
    </w:p>
    <w:p w14:paraId="3853CCB5" w14:textId="77777777" w:rsidR="00853A81" w:rsidRDefault="00000000">
      <w:pPr>
        <w:pStyle w:val="ListBullet"/>
      </w:pPr>
      <w:r>
        <w:t>Open the Delivery Agent record.</w:t>
      </w:r>
    </w:p>
    <w:p w14:paraId="2BFC4E0B" w14:textId="4764EE63" w:rsidR="00853A81" w:rsidRDefault="00000000" w:rsidP="005E1E25">
      <w:pPr>
        <w:pStyle w:val="ListBullet"/>
      </w:pPr>
      <w:r>
        <w:t>Confirm that Availability Status is Assigned.</w:t>
      </w:r>
    </w:p>
    <w:p w14:paraId="094AD2C4" w14:textId="77777777" w:rsidR="00853A81" w:rsidRDefault="00000000">
      <w:pPr>
        <w:pStyle w:val="Heading2"/>
      </w:pPr>
      <w:r>
        <w:t>2.5 Mark Agent Available After Delivery</w:t>
      </w:r>
    </w:p>
    <w:p w14:paraId="168469B8" w14:textId="77777777" w:rsidR="00853A81" w:rsidRDefault="00000000">
      <w:r>
        <w:rPr>
          <w:b/>
        </w:rPr>
        <w:t xml:space="preserve">Flow Type: </w:t>
      </w:r>
      <w:r>
        <w:t>Record-Triggered Flow</w:t>
      </w:r>
    </w:p>
    <w:p w14:paraId="70D87A61" w14:textId="77777777" w:rsidR="00853A81" w:rsidRDefault="00000000">
      <w:r>
        <w:rPr>
          <w:b/>
        </w:rPr>
        <w:t xml:space="preserve">Trigger Object: </w:t>
      </w:r>
      <w:r>
        <w:t>Shipment__c</w:t>
      </w:r>
    </w:p>
    <w:p w14:paraId="3BDBC078" w14:textId="77777777" w:rsidR="00853A81" w:rsidRDefault="00000000">
      <w:r>
        <w:rPr>
          <w:b/>
        </w:rPr>
        <w:t xml:space="preserve">Trigger: </w:t>
      </w:r>
      <w:r>
        <w:t>A record is updated</w:t>
      </w:r>
    </w:p>
    <w:p w14:paraId="78737E5A" w14:textId="77777777" w:rsidR="00853A81" w:rsidRDefault="00000000">
      <w:r>
        <w:rPr>
          <w:b/>
        </w:rPr>
        <w:t xml:space="preserve">Entry Condition: </w:t>
      </w:r>
      <w:r>
        <w:t>Status__c Equals Delivered AND Assigned_Delivery_Agent__c Is Null = False</w:t>
      </w:r>
    </w:p>
    <w:p w14:paraId="01C33CD5" w14:textId="77777777" w:rsidR="00853A81" w:rsidRDefault="00000000">
      <w:r>
        <w:rPr>
          <w:b/>
        </w:rPr>
        <w:t xml:space="preserve">Run: </w:t>
      </w:r>
      <w:r>
        <w:t>After the record is saved</w:t>
      </w:r>
    </w:p>
    <w:p w14:paraId="3A016DDA" w14:textId="77777777" w:rsidR="00853A81" w:rsidRDefault="00000000">
      <w:r>
        <w:rPr>
          <w:b/>
        </w:rPr>
        <w:t xml:space="preserve">Main Action: </w:t>
      </w:r>
      <w:r>
        <w:t>Update Delivery Agent Availability_Status__c to Available</w:t>
      </w:r>
    </w:p>
    <w:p w14:paraId="63E0200F" w14:textId="77777777" w:rsidR="00853A81" w:rsidRDefault="00000000">
      <w:r>
        <w:t>Flow Logic:</w:t>
      </w:r>
    </w:p>
    <w:p w14:paraId="283AC474" w14:textId="77777777" w:rsidR="00853A81" w:rsidRDefault="00000000">
      <w:pPr>
        <w:pStyle w:val="ListBullet"/>
      </w:pPr>
      <w:r>
        <w:t>Start when Shipment Status changes to Delivered.</w:t>
      </w:r>
    </w:p>
    <w:p w14:paraId="718F6A48" w14:textId="77777777" w:rsidR="00853A81" w:rsidRDefault="00000000">
      <w:pPr>
        <w:pStyle w:val="ListBullet"/>
      </w:pPr>
      <w:r>
        <w:t>Confirm that a Delivery Agent is assigned.</w:t>
      </w:r>
    </w:p>
    <w:p w14:paraId="25ED4BB0" w14:textId="77777777" w:rsidR="00853A81" w:rsidRDefault="00000000">
      <w:pPr>
        <w:pStyle w:val="ListBullet"/>
      </w:pPr>
      <w:r>
        <w:t>Use Update Records for the related Delivery Agent.</w:t>
      </w:r>
    </w:p>
    <w:p w14:paraId="1B7D5869" w14:textId="77777777" w:rsidR="00853A81" w:rsidRDefault="00000000">
      <w:pPr>
        <w:pStyle w:val="ListBullet"/>
      </w:pPr>
      <w:r>
        <w:t>Set Availability_Status__c to Available.</w:t>
      </w:r>
    </w:p>
    <w:p w14:paraId="32B573D6" w14:textId="77777777" w:rsidR="00853A81" w:rsidRDefault="00000000">
      <w:pPr>
        <w:pStyle w:val="ListBullet"/>
      </w:pPr>
      <w:r>
        <w:t>Save and activate the flow.</w:t>
      </w:r>
    </w:p>
    <w:p w14:paraId="76299B5A" w14:textId="77777777" w:rsidR="00853A81" w:rsidRDefault="00000000">
      <w:r>
        <w:t>Testing:</w:t>
      </w:r>
    </w:p>
    <w:p w14:paraId="3539B7E5" w14:textId="77777777" w:rsidR="00853A81" w:rsidRDefault="00000000">
      <w:pPr>
        <w:pStyle w:val="ListBullet"/>
      </w:pPr>
      <w:r>
        <w:t>Use a Shipment with an assigned Delivery Agent.</w:t>
      </w:r>
    </w:p>
    <w:p w14:paraId="02508AC3" w14:textId="77777777" w:rsidR="00853A81" w:rsidRDefault="00000000">
      <w:pPr>
        <w:pStyle w:val="ListBullet"/>
      </w:pPr>
      <w:r>
        <w:t>Change Shipment Status to Delivered.</w:t>
      </w:r>
    </w:p>
    <w:p w14:paraId="66E801A7" w14:textId="77777777" w:rsidR="00853A81" w:rsidRDefault="00000000">
      <w:pPr>
        <w:pStyle w:val="ListBullet"/>
      </w:pPr>
      <w:r>
        <w:t>Save the Shipment.</w:t>
      </w:r>
    </w:p>
    <w:p w14:paraId="6D9440F4" w14:textId="77777777" w:rsidR="00853A81" w:rsidRDefault="00000000">
      <w:pPr>
        <w:pStyle w:val="ListBullet"/>
      </w:pPr>
      <w:r>
        <w:t>Open the Delivery Agent record.</w:t>
      </w:r>
    </w:p>
    <w:p w14:paraId="63F5646D" w14:textId="2A3665FA" w:rsidR="00853A81" w:rsidRDefault="00000000" w:rsidP="005E1E25">
      <w:pPr>
        <w:pStyle w:val="ListBullet"/>
      </w:pPr>
      <w:r>
        <w:t>Confirm that Availability Status is Available.</w:t>
      </w:r>
    </w:p>
    <w:p w14:paraId="581A94F8" w14:textId="77777777" w:rsidR="00853A81" w:rsidRDefault="00000000">
      <w:pPr>
        <w:pStyle w:val="Heading1"/>
      </w:pPr>
      <w:r>
        <w:t>3. Recommended Flow Order</w:t>
      </w:r>
    </w:p>
    <w:p w14:paraId="0ED1D31A" w14:textId="77777777" w:rsidR="00853A81" w:rsidRDefault="00000000">
      <w:pPr>
        <w:pStyle w:val="ListBullet"/>
      </w:pPr>
      <w:r>
        <w:t>Shipment created -&gt; Expected Delivery Date is set.</w:t>
      </w:r>
    </w:p>
    <w:p w14:paraId="229C3A3B" w14:textId="77777777" w:rsidR="00853A81" w:rsidRDefault="00000000">
      <w:pPr>
        <w:pStyle w:val="ListBullet"/>
      </w:pPr>
      <w:r>
        <w:t>Delivery Agent assigned -&gt; Agent Status becomes Assigned.</w:t>
      </w:r>
    </w:p>
    <w:p w14:paraId="5E729C3C" w14:textId="77777777" w:rsidR="00853A81" w:rsidRDefault="00000000">
      <w:pPr>
        <w:pStyle w:val="ListBullet"/>
      </w:pPr>
      <w:r>
        <w:t>Delivery Update created -&gt; Shipment Status is updated.</w:t>
      </w:r>
    </w:p>
    <w:p w14:paraId="6DE0897A" w14:textId="77777777" w:rsidR="00853A81" w:rsidRDefault="00000000">
      <w:pPr>
        <w:pStyle w:val="ListBullet"/>
      </w:pPr>
      <w:r>
        <w:t>Shipment reaches Delivered -&gt; Invoice is created.</w:t>
      </w:r>
    </w:p>
    <w:p w14:paraId="5A070BCC" w14:textId="77777777" w:rsidR="00853A81" w:rsidRDefault="00000000">
      <w:pPr>
        <w:pStyle w:val="ListBullet"/>
      </w:pPr>
      <w:r>
        <w:lastRenderedPageBreak/>
        <w:t>Shipment reaches Delivered -&gt; Delivery Agent Status becomes Available.</w:t>
      </w:r>
    </w:p>
    <w:p w14:paraId="5B5C8253" w14:textId="77777777" w:rsidR="00853A81" w:rsidRDefault="00000000">
      <w:pPr>
        <w:pStyle w:val="Heading1"/>
      </w:pPr>
      <w:r>
        <w:t>4. Flow Testing and Debugging</w:t>
      </w:r>
    </w:p>
    <w:p w14:paraId="0700959A" w14:textId="77777777" w:rsidR="00853A81" w:rsidRDefault="00000000">
      <w:r>
        <w:t>1. Open the Flow in Flow Builder.</w:t>
      </w:r>
    </w:p>
    <w:p w14:paraId="3C77FA8E" w14:textId="77777777" w:rsidR="00853A81" w:rsidRDefault="00000000">
      <w:r>
        <w:t>2. Click Debug.</w:t>
      </w:r>
    </w:p>
    <w:p w14:paraId="61D3E99C" w14:textId="77777777" w:rsidR="00853A81" w:rsidRDefault="00000000">
      <w:r>
        <w:t>3. Select or create a suitable test record.</w:t>
      </w:r>
    </w:p>
    <w:p w14:paraId="19B5DF37" w14:textId="77777777" w:rsidR="00853A81" w:rsidRDefault="00000000">
      <w:r>
        <w:t>4. Run the debug test.</w:t>
      </w:r>
    </w:p>
    <w:p w14:paraId="7140F6C7" w14:textId="77777777" w:rsidR="00853A81" w:rsidRDefault="00000000">
      <w:r>
        <w:t>5. Review each executed element.</w:t>
      </w:r>
    </w:p>
    <w:p w14:paraId="64481A2A" w14:textId="77777777" w:rsidR="00853A81" w:rsidRDefault="00000000">
      <w:r>
        <w:t>6. Confirm that the expected records were created or updated.</w:t>
      </w:r>
    </w:p>
    <w:p w14:paraId="3D20B06C" w14:textId="77777777" w:rsidR="00853A81" w:rsidRDefault="00000000">
      <w:r>
        <w:t>7. Correct any field API names or conditions if an error appears.</w:t>
      </w:r>
    </w:p>
    <w:p w14:paraId="2A1D000B" w14:textId="77777777" w:rsidR="00853A81" w:rsidRDefault="00000000">
      <w:r>
        <w:t>8. Repeat the test until the flow completes successfully.</w:t>
      </w:r>
    </w:p>
    <w:p w14:paraId="3597738C" w14:textId="77777777" w:rsidR="00853A81" w:rsidRDefault="00000000">
      <w:r>
        <w:t>9. Activate the flow only after successful testing.</w:t>
      </w:r>
    </w:p>
    <w:p w14:paraId="0E389BA0" w14:textId="61D7333A" w:rsidR="00853A81" w:rsidRDefault="00000000">
      <w:pPr>
        <w:keepNext/>
        <w:keepLines/>
      </w:pPr>
      <w:r>
        <w:rPr>
          <w:b/>
        </w:rPr>
        <w:t xml:space="preserve">Evidence / Screenshot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440"/>
      </w:tblGrid>
      <w:tr w:rsidR="005E1E25" w14:paraId="06808988" w14:textId="77777777" w:rsidTr="00FF3B1F">
        <w:trPr>
          <w:cantSplit/>
          <w:jc w:val="center"/>
        </w:trPr>
        <w:tc>
          <w:tcPr>
            <w:tcW w:w="10224" w:type="dxa"/>
          </w:tcPr>
          <w:p w14:paraId="2CB713D4" w14:textId="0D3643A6" w:rsidR="005E1E25" w:rsidRDefault="005E1E25" w:rsidP="005E1E25">
            <w:pPr>
              <w:jc w:val="center"/>
            </w:pPr>
            <w:r w:rsidRPr="00536FF1">
              <w:rPr>
                <w:noProof/>
              </w:rPr>
              <w:drawing>
                <wp:inline distT="0" distB="0" distL="0" distR="0" wp14:anchorId="75CDFF3C" wp14:editId="7AC58905">
                  <wp:extent cx="6492240" cy="2722880"/>
                  <wp:effectExtent l="0" t="0" r="3810" b="1270"/>
                  <wp:docPr id="7139656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396563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0" cy="2722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28CDE6" w14:textId="77777777" w:rsidR="00853A81" w:rsidRDefault="00853A81"/>
    <w:p w14:paraId="146F9978" w14:textId="77777777" w:rsidR="00853A81" w:rsidRDefault="00000000">
      <w:pPr>
        <w:pStyle w:val="Heading1"/>
      </w:pPr>
      <w:r>
        <w:t>5. Final Verification Checklist</w:t>
      </w:r>
    </w:p>
    <w:p w14:paraId="185F4AD1" w14:textId="77777777" w:rsidR="00853A81" w:rsidRDefault="00000000">
      <w:r>
        <w:t>☐ Flow 1 updates Shipment Status from Delivery Update.</w:t>
      </w:r>
    </w:p>
    <w:p w14:paraId="1AC5EC93" w14:textId="77777777" w:rsidR="00853A81" w:rsidRDefault="00000000">
      <w:r>
        <w:t>☐ Flow 2 creates an Invoice when a Shipment becomes Delivered.</w:t>
      </w:r>
    </w:p>
    <w:p w14:paraId="3611832B" w14:textId="77777777" w:rsidR="00853A81" w:rsidRDefault="00000000">
      <w:r>
        <w:t>☐ Flow 3 sets Expected Delivery Date automatically.</w:t>
      </w:r>
    </w:p>
    <w:p w14:paraId="58E1D233" w14:textId="77777777" w:rsidR="00853A81" w:rsidRDefault="00000000">
      <w:r>
        <w:t>☐ Flow 4 changes an assigned Delivery Agent to Assigned status.</w:t>
      </w:r>
    </w:p>
    <w:p w14:paraId="6A49D69A" w14:textId="77777777" w:rsidR="00853A81" w:rsidRDefault="00000000">
      <w:r>
        <w:t>☐ Flow 5 changes the Delivery Agent back to Available after delivery.</w:t>
      </w:r>
    </w:p>
    <w:p w14:paraId="2DBAB740" w14:textId="77777777" w:rsidR="00853A81" w:rsidRDefault="00000000">
      <w:r>
        <w:lastRenderedPageBreak/>
        <w:t>☐ All Flow API field names match the actual Salesforce fields.</w:t>
      </w:r>
    </w:p>
    <w:p w14:paraId="6F14DBE7" w14:textId="77777777" w:rsidR="00853A81" w:rsidRDefault="00000000">
      <w:r>
        <w:t>☐ All flows pass Debug testing.</w:t>
      </w:r>
    </w:p>
    <w:p w14:paraId="0E451BF7" w14:textId="77777777" w:rsidR="00853A81" w:rsidRDefault="00000000">
      <w:r>
        <w:t>☐ No duplicate invoices are created.</w:t>
      </w:r>
    </w:p>
    <w:p w14:paraId="0C4E8DB4" w14:textId="77777777" w:rsidR="00853A81" w:rsidRDefault="00000000">
      <w:r>
        <w:t>☐ Valid records continue to save successfully.</w:t>
      </w:r>
    </w:p>
    <w:p w14:paraId="3C9EE3FE" w14:textId="77777777" w:rsidR="00853A81" w:rsidRDefault="00000000">
      <w:r>
        <w:t>☐ All required flows are Activated.</w:t>
      </w:r>
    </w:p>
    <w:p w14:paraId="369D6A8E" w14:textId="77777777" w:rsidR="00853A81" w:rsidRDefault="00000000">
      <w:r>
        <w:t>☐ Screenshot evidence has been inserted into this document.</w:t>
      </w:r>
    </w:p>
    <w:p w14:paraId="500D96E9" w14:textId="77777777" w:rsidR="00853A81" w:rsidRDefault="00000000">
      <w:pPr>
        <w:pStyle w:val="Heading1"/>
      </w:pPr>
      <w:r>
        <w:t>6. Important Notes</w:t>
      </w:r>
    </w:p>
    <w:p w14:paraId="346353DE" w14:textId="77777777" w:rsidR="00853A81" w:rsidRDefault="00000000">
      <w:pPr>
        <w:pStyle w:val="ListBullet"/>
      </w:pPr>
      <w:r>
        <w:t>Use the exact API names from your Salesforce org. If your API names differ from this document, update the flow configuration accordingly.</w:t>
      </w:r>
    </w:p>
    <w:p w14:paraId="619542B7" w14:textId="77777777" w:rsidR="00853A81" w:rsidRDefault="00000000">
      <w:pPr>
        <w:pStyle w:val="ListBullet"/>
      </w:pPr>
      <w:r>
        <w:t>Test flows in a safe development or Trailhead environment before using them with important data.</w:t>
      </w:r>
    </w:p>
    <w:p w14:paraId="362D42DE" w14:textId="77777777" w:rsidR="00853A81" w:rsidRDefault="00000000">
      <w:pPr>
        <w:pStyle w:val="ListBullet"/>
      </w:pPr>
      <w:r>
        <w:t>For record-triggered flows that create records, use condition settings that prevent duplicate automation on repeated edits.</w:t>
      </w:r>
    </w:p>
    <w:p w14:paraId="016B1711" w14:textId="77777777" w:rsidR="00853A81" w:rsidRDefault="00000000">
      <w:pPr>
        <w:pStyle w:val="ListBullet"/>
      </w:pPr>
      <w:r>
        <w:t>If a flow and a validation rule affect the same field, test both together to ensure they do not conflict.</w:t>
      </w:r>
    </w:p>
    <w:p w14:paraId="0460A78B" w14:textId="77777777" w:rsidR="00853A81" w:rsidRDefault="00000000">
      <w:pPr>
        <w:pStyle w:val="ListBullet"/>
      </w:pPr>
      <w:r>
        <w:t>Do not mark a flow as completed until it has been debugged, activated, and tested with an actual record.</w:t>
      </w:r>
    </w:p>
    <w:sectPr w:rsidR="00853A81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1421901">
    <w:abstractNumId w:val="8"/>
  </w:num>
  <w:num w:numId="2" w16cid:durableId="224873320">
    <w:abstractNumId w:val="6"/>
  </w:num>
  <w:num w:numId="3" w16cid:durableId="150872924">
    <w:abstractNumId w:val="5"/>
  </w:num>
  <w:num w:numId="4" w16cid:durableId="1046831973">
    <w:abstractNumId w:val="4"/>
  </w:num>
  <w:num w:numId="5" w16cid:durableId="1791590272">
    <w:abstractNumId w:val="7"/>
  </w:num>
  <w:num w:numId="6" w16cid:durableId="1700856330">
    <w:abstractNumId w:val="3"/>
  </w:num>
  <w:num w:numId="7" w16cid:durableId="1753240905">
    <w:abstractNumId w:val="2"/>
  </w:num>
  <w:num w:numId="8" w16cid:durableId="1410542870">
    <w:abstractNumId w:val="1"/>
  </w:num>
  <w:num w:numId="9" w16cid:durableId="1498961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141"/>
    <w:rsid w:val="0015074B"/>
    <w:rsid w:val="0029639D"/>
    <w:rsid w:val="00326F90"/>
    <w:rsid w:val="005E1E25"/>
    <w:rsid w:val="00853A8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6B625E"/>
  <w14:defaultImageDpi w14:val="300"/>
  <w15:docId w15:val="{3CFC2E53-8A9A-44D1-9694-72C55E985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1177</Words>
  <Characters>6712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S0933820</cp:lastModifiedBy>
  <cp:revision>2</cp:revision>
  <dcterms:created xsi:type="dcterms:W3CDTF">2013-12-23T23:15:00Z</dcterms:created>
  <dcterms:modified xsi:type="dcterms:W3CDTF">2026-09-24T18:42:00Z</dcterms:modified>
  <cp:category/>
</cp:coreProperties>
</file>