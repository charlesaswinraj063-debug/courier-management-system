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D5FB" w14:textId="77777777" w:rsidR="00DC7890" w:rsidRDefault="00000000">
      <w:pPr>
        <w:jc w:val="center"/>
      </w:pPr>
      <w:r>
        <w:rPr>
          <w:b/>
          <w:sz w:val="38"/>
        </w:rPr>
        <w:t>SALESFORCE FIELDS AND RELATIONSHIPS DOCUMENTATION</w:t>
      </w:r>
    </w:p>
    <w:p w14:paraId="1405ECDB" w14:textId="77777777" w:rsidR="00DC7890" w:rsidRDefault="00000000">
      <w:pPr>
        <w:jc w:val="center"/>
      </w:pPr>
      <w:r>
        <w:rPr>
          <w:b/>
          <w:sz w:val="26"/>
        </w:rPr>
        <w:t>Courier Management System</w:t>
      </w:r>
    </w:p>
    <w:p w14:paraId="425C4BE6" w14:textId="77777777" w:rsidR="00DC7890" w:rsidRDefault="00000000">
      <w:r>
        <w:t>This document defines the recommended custom fields and object relationships for the Salesforce Courier Management System. It also includes setup steps, verification checks, and evidence spaces for screenshots taken from Salesforce.</w:t>
      </w:r>
    </w:p>
    <w:p w14:paraId="69D89530" w14:textId="77777777" w:rsidR="00DC7890" w:rsidRDefault="00000000">
      <w:pPr>
        <w:pStyle w:val="Heading1"/>
      </w:pPr>
      <w:r>
        <w:t>1. How to Create a Field in Salesforce</w:t>
      </w:r>
    </w:p>
    <w:p w14:paraId="34E03C16" w14:textId="77777777" w:rsidR="00DC7890" w:rsidRDefault="00000000">
      <w:r>
        <w:t>1. Open Setup.</w:t>
      </w:r>
    </w:p>
    <w:p w14:paraId="196DF62E" w14:textId="77777777" w:rsidR="00DC7890" w:rsidRDefault="00000000">
      <w:r>
        <w:t>2. Open Object Manager.</w:t>
      </w:r>
    </w:p>
    <w:p w14:paraId="2A8A028D" w14:textId="77777777" w:rsidR="00DC7890" w:rsidRDefault="00000000">
      <w:r>
        <w:t>3. Select the required object.</w:t>
      </w:r>
    </w:p>
    <w:p w14:paraId="0B90ABC6" w14:textId="77777777" w:rsidR="00DC7890" w:rsidRDefault="00000000">
      <w:r>
        <w:t>4. Select Fields &amp; Relationships.</w:t>
      </w:r>
    </w:p>
    <w:p w14:paraId="481A8885" w14:textId="77777777" w:rsidR="00DC7890" w:rsidRDefault="00000000">
      <w:r>
        <w:t>5. Click New.</w:t>
      </w:r>
    </w:p>
    <w:p w14:paraId="3CF43BFF" w14:textId="77777777" w:rsidR="00DC7890" w:rsidRDefault="00000000">
      <w:r>
        <w:t>6. Choose the required data type and click Next.</w:t>
      </w:r>
    </w:p>
    <w:p w14:paraId="00AE6BC6" w14:textId="77777777" w:rsidR="00DC7890" w:rsidRDefault="00000000">
      <w:r>
        <w:t>7. Enter the Field Label and other settings.</w:t>
      </w:r>
    </w:p>
    <w:p w14:paraId="3E693F01" w14:textId="77777777" w:rsidR="00DC7890" w:rsidRDefault="00000000">
      <w:r>
        <w:t>8. Configure required, unique, default value, picklist values, or relationship settings as needed.</w:t>
      </w:r>
    </w:p>
    <w:p w14:paraId="66A2EC6B" w14:textId="77777777" w:rsidR="00DC7890" w:rsidRDefault="00000000">
      <w:r>
        <w:t>9. Set field-level security.</w:t>
      </w:r>
    </w:p>
    <w:p w14:paraId="1354AF1F" w14:textId="77777777" w:rsidR="00DC7890" w:rsidRDefault="00000000">
      <w:r>
        <w:t>10. Add the field to the required page layout.</w:t>
      </w:r>
    </w:p>
    <w:p w14:paraId="32CF0178" w14:textId="77777777" w:rsidR="00DC7890" w:rsidRDefault="00000000">
      <w:r>
        <w:t>11. Click Save.</w:t>
      </w:r>
    </w:p>
    <w:p w14:paraId="4A781DD4" w14:textId="77777777" w:rsidR="00DC7890" w:rsidRDefault="00000000">
      <w:pPr>
        <w:pStyle w:val="Heading1"/>
      </w:pPr>
      <w:r>
        <w:t>2. Recommended Fields</w:t>
      </w:r>
    </w:p>
    <w:p w14:paraId="7D1D218F" w14:textId="77777777" w:rsidR="00DC7890" w:rsidRDefault="00000000">
      <w:pPr>
        <w:pStyle w:val="Heading2"/>
      </w:pPr>
      <w:r>
        <w:t>2.1 Customer Fields</w:t>
      </w:r>
    </w:p>
    <w:p w14:paraId="619D5918" w14:textId="77777777" w:rsidR="00DC7890" w:rsidRDefault="00000000">
      <w:r>
        <w:t>Salesforce Object API Name: Customer__c</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C7890" w14:paraId="1C146530" w14:textId="77777777">
        <w:trPr>
          <w:jc w:val="center"/>
        </w:trPr>
        <w:tc>
          <w:tcPr>
            <w:tcW w:w="1704" w:type="dxa"/>
            <w:vAlign w:val="center"/>
          </w:tcPr>
          <w:p w14:paraId="6C6FC828" w14:textId="77777777" w:rsidR="00DC7890" w:rsidRDefault="00000000">
            <w:r>
              <w:rPr>
                <w:b/>
              </w:rPr>
              <w:t>Field Label</w:t>
            </w:r>
          </w:p>
        </w:tc>
        <w:tc>
          <w:tcPr>
            <w:tcW w:w="1704" w:type="dxa"/>
            <w:vAlign w:val="center"/>
          </w:tcPr>
          <w:p w14:paraId="175E8997" w14:textId="77777777" w:rsidR="00DC7890" w:rsidRDefault="00000000">
            <w:r>
              <w:rPr>
                <w:b/>
              </w:rPr>
              <w:t>API Name</w:t>
            </w:r>
          </w:p>
        </w:tc>
        <w:tc>
          <w:tcPr>
            <w:tcW w:w="1704" w:type="dxa"/>
            <w:vAlign w:val="center"/>
          </w:tcPr>
          <w:p w14:paraId="20D11E6E" w14:textId="77777777" w:rsidR="00DC7890" w:rsidRDefault="00000000">
            <w:r>
              <w:rPr>
                <w:b/>
              </w:rPr>
              <w:t>Data Type</w:t>
            </w:r>
          </w:p>
        </w:tc>
        <w:tc>
          <w:tcPr>
            <w:tcW w:w="1704" w:type="dxa"/>
            <w:vAlign w:val="center"/>
          </w:tcPr>
          <w:p w14:paraId="11891AC2" w14:textId="77777777" w:rsidR="00DC7890" w:rsidRDefault="00000000">
            <w:r>
              <w:rPr>
                <w:b/>
              </w:rPr>
              <w:t>Required</w:t>
            </w:r>
          </w:p>
        </w:tc>
        <w:tc>
          <w:tcPr>
            <w:tcW w:w="1704" w:type="dxa"/>
            <w:vAlign w:val="center"/>
          </w:tcPr>
          <w:p w14:paraId="53D4522D" w14:textId="77777777" w:rsidR="00DC7890" w:rsidRDefault="00000000">
            <w:r>
              <w:rPr>
                <w:b/>
              </w:rPr>
              <w:t>Constraint / Values</w:t>
            </w:r>
          </w:p>
        </w:tc>
        <w:tc>
          <w:tcPr>
            <w:tcW w:w="1704" w:type="dxa"/>
            <w:vAlign w:val="center"/>
          </w:tcPr>
          <w:p w14:paraId="1361700D" w14:textId="77777777" w:rsidR="00DC7890" w:rsidRDefault="00000000">
            <w:r>
              <w:rPr>
                <w:b/>
              </w:rPr>
              <w:t>Purpose</w:t>
            </w:r>
          </w:p>
        </w:tc>
      </w:tr>
      <w:tr w:rsidR="00DC7890" w14:paraId="56F41536" w14:textId="77777777">
        <w:trPr>
          <w:jc w:val="center"/>
        </w:trPr>
        <w:tc>
          <w:tcPr>
            <w:tcW w:w="1704" w:type="dxa"/>
          </w:tcPr>
          <w:p w14:paraId="557A9A55" w14:textId="77777777" w:rsidR="00DC7890" w:rsidRDefault="00000000">
            <w:r>
              <w:t>Customer Name</w:t>
            </w:r>
          </w:p>
        </w:tc>
        <w:tc>
          <w:tcPr>
            <w:tcW w:w="1704" w:type="dxa"/>
          </w:tcPr>
          <w:p w14:paraId="5B7F9C0C" w14:textId="77777777" w:rsidR="00DC7890" w:rsidRDefault="00000000">
            <w:r>
              <w:t>Name</w:t>
            </w:r>
          </w:p>
        </w:tc>
        <w:tc>
          <w:tcPr>
            <w:tcW w:w="1704" w:type="dxa"/>
          </w:tcPr>
          <w:p w14:paraId="49926B26" w14:textId="77777777" w:rsidR="00DC7890" w:rsidRDefault="00000000">
            <w:r>
              <w:t>Text (standard)</w:t>
            </w:r>
          </w:p>
        </w:tc>
        <w:tc>
          <w:tcPr>
            <w:tcW w:w="1704" w:type="dxa"/>
          </w:tcPr>
          <w:p w14:paraId="11257523" w14:textId="77777777" w:rsidR="00DC7890" w:rsidRDefault="00000000">
            <w:r>
              <w:t>Yes</w:t>
            </w:r>
          </w:p>
        </w:tc>
        <w:tc>
          <w:tcPr>
            <w:tcW w:w="1704" w:type="dxa"/>
          </w:tcPr>
          <w:p w14:paraId="650B7B81" w14:textId="77777777" w:rsidR="00DC7890" w:rsidRDefault="00000000">
            <w:r>
              <w:t>Standard Name field</w:t>
            </w:r>
          </w:p>
        </w:tc>
        <w:tc>
          <w:tcPr>
            <w:tcW w:w="1704" w:type="dxa"/>
          </w:tcPr>
          <w:p w14:paraId="048E021F" w14:textId="77777777" w:rsidR="00DC7890" w:rsidRDefault="00000000">
            <w:r>
              <w:t>Stores the customer name.</w:t>
            </w:r>
          </w:p>
        </w:tc>
      </w:tr>
      <w:tr w:rsidR="00DC7890" w14:paraId="0811D6E5" w14:textId="77777777">
        <w:trPr>
          <w:jc w:val="center"/>
        </w:trPr>
        <w:tc>
          <w:tcPr>
            <w:tcW w:w="1704" w:type="dxa"/>
          </w:tcPr>
          <w:p w14:paraId="6CDE8A10" w14:textId="77777777" w:rsidR="00DC7890" w:rsidRDefault="00000000">
            <w:r>
              <w:t>Email</w:t>
            </w:r>
          </w:p>
        </w:tc>
        <w:tc>
          <w:tcPr>
            <w:tcW w:w="1704" w:type="dxa"/>
          </w:tcPr>
          <w:p w14:paraId="306372A9" w14:textId="77777777" w:rsidR="00DC7890" w:rsidRDefault="00000000">
            <w:r>
              <w:t>Email__c</w:t>
            </w:r>
          </w:p>
        </w:tc>
        <w:tc>
          <w:tcPr>
            <w:tcW w:w="1704" w:type="dxa"/>
          </w:tcPr>
          <w:p w14:paraId="72329821" w14:textId="77777777" w:rsidR="00DC7890" w:rsidRDefault="00000000">
            <w:r>
              <w:t>Email</w:t>
            </w:r>
          </w:p>
        </w:tc>
        <w:tc>
          <w:tcPr>
            <w:tcW w:w="1704" w:type="dxa"/>
          </w:tcPr>
          <w:p w14:paraId="1A0328EB" w14:textId="77777777" w:rsidR="00DC7890" w:rsidRDefault="00000000">
            <w:r>
              <w:t>Yes</w:t>
            </w:r>
          </w:p>
        </w:tc>
        <w:tc>
          <w:tcPr>
            <w:tcW w:w="1704" w:type="dxa"/>
          </w:tcPr>
          <w:p w14:paraId="06458DD3" w14:textId="77777777" w:rsidR="00DC7890" w:rsidRDefault="00000000">
            <w:r>
              <w:t>Valid email format</w:t>
            </w:r>
          </w:p>
        </w:tc>
        <w:tc>
          <w:tcPr>
            <w:tcW w:w="1704" w:type="dxa"/>
          </w:tcPr>
          <w:p w14:paraId="355E91F3" w14:textId="77777777" w:rsidR="00DC7890" w:rsidRDefault="00000000">
            <w:r>
              <w:t>Stores the customer's email address.</w:t>
            </w:r>
          </w:p>
        </w:tc>
      </w:tr>
      <w:tr w:rsidR="00DC7890" w14:paraId="4A62CBC8" w14:textId="77777777">
        <w:trPr>
          <w:jc w:val="center"/>
        </w:trPr>
        <w:tc>
          <w:tcPr>
            <w:tcW w:w="1704" w:type="dxa"/>
          </w:tcPr>
          <w:p w14:paraId="2F6DCAD6" w14:textId="77777777" w:rsidR="00DC7890" w:rsidRDefault="00000000">
            <w:r>
              <w:t>Phone</w:t>
            </w:r>
          </w:p>
        </w:tc>
        <w:tc>
          <w:tcPr>
            <w:tcW w:w="1704" w:type="dxa"/>
          </w:tcPr>
          <w:p w14:paraId="220B3DB3" w14:textId="77777777" w:rsidR="00DC7890" w:rsidRDefault="00000000">
            <w:r>
              <w:t>Phone__c</w:t>
            </w:r>
          </w:p>
        </w:tc>
        <w:tc>
          <w:tcPr>
            <w:tcW w:w="1704" w:type="dxa"/>
          </w:tcPr>
          <w:p w14:paraId="244ABA38" w14:textId="77777777" w:rsidR="00DC7890" w:rsidRDefault="00000000">
            <w:r>
              <w:t>Phone</w:t>
            </w:r>
          </w:p>
        </w:tc>
        <w:tc>
          <w:tcPr>
            <w:tcW w:w="1704" w:type="dxa"/>
          </w:tcPr>
          <w:p w14:paraId="61D6C70A" w14:textId="77777777" w:rsidR="00DC7890" w:rsidRDefault="00000000">
            <w:r>
              <w:t>Yes</w:t>
            </w:r>
          </w:p>
        </w:tc>
        <w:tc>
          <w:tcPr>
            <w:tcW w:w="1704" w:type="dxa"/>
          </w:tcPr>
          <w:p w14:paraId="079EBC87" w14:textId="77777777" w:rsidR="00DC7890" w:rsidRDefault="00000000">
            <w:r>
              <w:t>Phone number</w:t>
            </w:r>
          </w:p>
        </w:tc>
        <w:tc>
          <w:tcPr>
            <w:tcW w:w="1704" w:type="dxa"/>
          </w:tcPr>
          <w:p w14:paraId="6FB33E1D" w14:textId="77777777" w:rsidR="00DC7890" w:rsidRDefault="00000000">
            <w:r>
              <w:t>Stores contact number.</w:t>
            </w:r>
          </w:p>
        </w:tc>
      </w:tr>
      <w:tr w:rsidR="00DC7890" w14:paraId="61F460AC" w14:textId="77777777">
        <w:trPr>
          <w:jc w:val="center"/>
        </w:trPr>
        <w:tc>
          <w:tcPr>
            <w:tcW w:w="1704" w:type="dxa"/>
          </w:tcPr>
          <w:p w14:paraId="4B308B33" w14:textId="77777777" w:rsidR="00DC7890" w:rsidRDefault="00000000">
            <w:r>
              <w:t>Address</w:t>
            </w:r>
          </w:p>
        </w:tc>
        <w:tc>
          <w:tcPr>
            <w:tcW w:w="1704" w:type="dxa"/>
          </w:tcPr>
          <w:p w14:paraId="205911AD" w14:textId="77777777" w:rsidR="00DC7890" w:rsidRDefault="00000000">
            <w:r>
              <w:t>Address__c</w:t>
            </w:r>
          </w:p>
        </w:tc>
        <w:tc>
          <w:tcPr>
            <w:tcW w:w="1704" w:type="dxa"/>
          </w:tcPr>
          <w:p w14:paraId="1407CDC7" w14:textId="77777777" w:rsidR="00DC7890" w:rsidRDefault="00000000">
            <w:r>
              <w:t>Long Text Area</w:t>
            </w:r>
          </w:p>
        </w:tc>
        <w:tc>
          <w:tcPr>
            <w:tcW w:w="1704" w:type="dxa"/>
          </w:tcPr>
          <w:p w14:paraId="0A6DFA0D" w14:textId="77777777" w:rsidR="00DC7890" w:rsidRDefault="00000000">
            <w:r>
              <w:t>Yes</w:t>
            </w:r>
          </w:p>
        </w:tc>
        <w:tc>
          <w:tcPr>
            <w:tcW w:w="1704" w:type="dxa"/>
          </w:tcPr>
          <w:p w14:paraId="381E8563" w14:textId="77777777" w:rsidR="00DC7890" w:rsidRDefault="00000000">
            <w:r>
              <w:t>255+ characters as required</w:t>
            </w:r>
          </w:p>
        </w:tc>
        <w:tc>
          <w:tcPr>
            <w:tcW w:w="1704" w:type="dxa"/>
          </w:tcPr>
          <w:p w14:paraId="05EFF771" w14:textId="77777777" w:rsidR="00DC7890" w:rsidRDefault="00000000">
            <w:r>
              <w:t>Stores street/address details.</w:t>
            </w:r>
          </w:p>
        </w:tc>
      </w:tr>
      <w:tr w:rsidR="00DC7890" w14:paraId="058BB8A0" w14:textId="77777777">
        <w:trPr>
          <w:jc w:val="center"/>
        </w:trPr>
        <w:tc>
          <w:tcPr>
            <w:tcW w:w="1704" w:type="dxa"/>
          </w:tcPr>
          <w:p w14:paraId="772D9048" w14:textId="77777777" w:rsidR="00DC7890" w:rsidRDefault="00000000">
            <w:r>
              <w:t>City</w:t>
            </w:r>
          </w:p>
        </w:tc>
        <w:tc>
          <w:tcPr>
            <w:tcW w:w="1704" w:type="dxa"/>
          </w:tcPr>
          <w:p w14:paraId="2A050648" w14:textId="77777777" w:rsidR="00DC7890" w:rsidRDefault="00000000">
            <w:r>
              <w:t>City__c</w:t>
            </w:r>
          </w:p>
        </w:tc>
        <w:tc>
          <w:tcPr>
            <w:tcW w:w="1704" w:type="dxa"/>
          </w:tcPr>
          <w:p w14:paraId="1DCEAFD5" w14:textId="77777777" w:rsidR="00DC7890" w:rsidRDefault="00000000">
            <w:r>
              <w:t>Text(80)</w:t>
            </w:r>
          </w:p>
        </w:tc>
        <w:tc>
          <w:tcPr>
            <w:tcW w:w="1704" w:type="dxa"/>
          </w:tcPr>
          <w:p w14:paraId="1D3C3049" w14:textId="77777777" w:rsidR="00DC7890" w:rsidRDefault="00000000">
            <w:r>
              <w:t>Yes</w:t>
            </w:r>
          </w:p>
        </w:tc>
        <w:tc>
          <w:tcPr>
            <w:tcW w:w="1704" w:type="dxa"/>
          </w:tcPr>
          <w:p w14:paraId="291512F3" w14:textId="77777777" w:rsidR="00DC7890" w:rsidRDefault="00000000">
            <w:r>
              <w:t>-</w:t>
            </w:r>
          </w:p>
        </w:tc>
        <w:tc>
          <w:tcPr>
            <w:tcW w:w="1704" w:type="dxa"/>
          </w:tcPr>
          <w:p w14:paraId="2884B11F" w14:textId="77777777" w:rsidR="00DC7890" w:rsidRDefault="00000000">
            <w:r>
              <w:t>Stores city.</w:t>
            </w:r>
          </w:p>
        </w:tc>
      </w:tr>
      <w:tr w:rsidR="00DC7890" w14:paraId="6D78519B" w14:textId="77777777">
        <w:trPr>
          <w:jc w:val="center"/>
        </w:trPr>
        <w:tc>
          <w:tcPr>
            <w:tcW w:w="1704" w:type="dxa"/>
          </w:tcPr>
          <w:p w14:paraId="5C3674BE" w14:textId="77777777" w:rsidR="00DC7890" w:rsidRDefault="00000000">
            <w:r>
              <w:t>State</w:t>
            </w:r>
          </w:p>
        </w:tc>
        <w:tc>
          <w:tcPr>
            <w:tcW w:w="1704" w:type="dxa"/>
          </w:tcPr>
          <w:p w14:paraId="302973B7" w14:textId="77777777" w:rsidR="00DC7890" w:rsidRDefault="00000000">
            <w:r>
              <w:t>State__c</w:t>
            </w:r>
          </w:p>
        </w:tc>
        <w:tc>
          <w:tcPr>
            <w:tcW w:w="1704" w:type="dxa"/>
          </w:tcPr>
          <w:p w14:paraId="41491364" w14:textId="77777777" w:rsidR="00DC7890" w:rsidRDefault="00000000">
            <w:r>
              <w:t>Text(80)</w:t>
            </w:r>
          </w:p>
        </w:tc>
        <w:tc>
          <w:tcPr>
            <w:tcW w:w="1704" w:type="dxa"/>
          </w:tcPr>
          <w:p w14:paraId="2B79A9FD" w14:textId="77777777" w:rsidR="00DC7890" w:rsidRDefault="00000000">
            <w:r>
              <w:t>Yes</w:t>
            </w:r>
          </w:p>
        </w:tc>
        <w:tc>
          <w:tcPr>
            <w:tcW w:w="1704" w:type="dxa"/>
          </w:tcPr>
          <w:p w14:paraId="757B0D66" w14:textId="77777777" w:rsidR="00DC7890" w:rsidRDefault="00000000">
            <w:r>
              <w:t>-</w:t>
            </w:r>
          </w:p>
        </w:tc>
        <w:tc>
          <w:tcPr>
            <w:tcW w:w="1704" w:type="dxa"/>
          </w:tcPr>
          <w:p w14:paraId="0CBDEEA1" w14:textId="77777777" w:rsidR="00DC7890" w:rsidRDefault="00000000">
            <w:r>
              <w:t>Stores state.</w:t>
            </w:r>
          </w:p>
        </w:tc>
      </w:tr>
      <w:tr w:rsidR="00DC7890" w14:paraId="66605DD2" w14:textId="77777777">
        <w:trPr>
          <w:jc w:val="center"/>
        </w:trPr>
        <w:tc>
          <w:tcPr>
            <w:tcW w:w="1704" w:type="dxa"/>
          </w:tcPr>
          <w:p w14:paraId="3BDF8D36" w14:textId="77777777" w:rsidR="00DC7890" w:rsidRDefault="00000000">
            <w:r>
              <w:t>Postal Code</w:t>
            </w:r>
          </w:p>
        </w:tc>
        <w:tc>
          <w:tcPr>
            <w:tcW w:w="1704" w:type="dxa"/>
          </w:tcPr>
          <w:p w14:paraId="0A392BA9" w14:textId="77777777" w:rsidR="00DC7890" w:rsidRDefault="00000000">
            <w:r>
              <w:t>Postal_Code__c</w:t>
            </w:r>
          </w:p>
        </w:tc>
        <w:tc>
          <w:tcPr>
            <w:tcW w:w="1704" w:type="dxa"/>
          </w:tcPr>
          <w:p w14:paraId="4E4C9A1B" w14:textId="77777777" w:rsidR="00DC7890" w:rsidRDefault="00000000">
            <w:r>
              <w:t>Text(20)</w:t>
            </w:r>
          </w:p>
        </w:tc>
        <w:tc>
          <w:tcPr>
            <w:tcW w:w="1704" w:type="dxa"/>
          </w:tcPr>
          <w:p w14:paraId="6BC0E1FC" w14:textId="77777777" w:rsidR="00DC7890" w:rsidRDefault="00000000">
            <w:r>
              <w:t>Yes</w:t>
            </w:r>
          </w:p>
        </w:tc>
        <w:tc>
          <w:tcPr>
            <w:tcW w:w="1704" w:type="dxa"/>
          </w:tcPr>
          <w:p w14:paraId="61AA7B21" w14:textId="77777777" w:rsidR="00DC7890" w:rsidRDefault="00000000">
            <w:r>
              <w:t>-</w:t>
            </w:r>
          </w:p>
        </w:tc>
        <w:tc>
          <w:tcPr>
            <w:tcW w:w="1704" w:type="dxa"/>
          </w:tcPr>
          <w:p w14:paraId="6442811F" w14:textId="77777777" w:rsidR="00DC7890" w:rsidRDefault="00000000">
            <w:r>
              <w:t xml:space="preserve">Stores </w:t>
            </w:r>
            <w:r>
              <w:lastRenderedPageBreak/>
              <w:t>PIN/postal code.</w:t>
            </w:r>
          </w:p>
        </w:tc>
      </w:tr>
    </w:tbl>
    <w:p w14:paraId="19FC4025" w14:textId="77777777" w:rsidR="00DC7890" w:rsidRDefault="00DC7890"/>
    <w:p w14:paraId="04B6D43B" w14:textId="77777777" w:rsidR="00DC7890" w:rsidRDefault="00000000">
      <w:pPr>
        <w:pStyle w:val="Heading2"/>
      </w:pPr>
      <w:r>
        <w:t>2.2 Shipment Fields</w:t>
      </w:r>
    </w:p>
    <w:p w14:paraId="74F89AF8" w14:textId="77777777" w:rsidR="00DC7890" w:rsidRDefault="00000000">
      <w:r>
        <w:t>Salesforce Object API Name: Shipment__c</w:t>
      </w:r>
    </w:p>
    <w:tbl>
      <w:tblPr>
        <w:tblStyle w:val="TableGrid"/>
        <w:tblW w:w="0" w:type="auto"/>
        <w:jc w:val="center"/>
        <w:tblLook w:val="04A0" w:firstRow="1" w:lastRow="0" w:firstColumn="1" w:lastColumn="0" w:noHBand="0" w:noVBand="1"/>
      </w:tblPr>
      <w:tblGrid>
        <w:gridCol w:w="1269"/>
        <w:gridCol w:w="2829"/>
        <w:gridCol w:w="1873"/>
        <w:gridCol w:w="1149"/>
        <w:gridCol w:w="1358"/>
        <w:gridCol w:w="1962"/>
      </w:tblGrid>
      <w:tr w:rsidR="00DC7890" w14:paraId="626BF7F9" w14:textId="77777777">
        <w:trPr>
          <w:jc w:val="center"/>
        </w:trPr>
        <w:tc>
          <w:tcPr>
            <w:tcW w:w="1704" w:type="dxa"/>
            <w:vAlign w:val="center"/>
          </w:tcPr>
          <w:p w14:paraId="005E1D80" w14:textId="77777777" w:rsidR="00DC7890" w:rsidRDefault="00000000">
            <w:r>
              <w:rPr>
                <w:b/>
              </w:rPr>
              <w:t>Field Label</w:t>
            </w:r>
          </w:p>
        </w:tc>
        <w:tc>
          <w:tcPr>
            <w:tcW w:w="1704" w:type="dxa"/>
            <w:vAlign w:val="center"/>
          </w:tcPr>
          <w:p w14:paraId="359E5F4A" w14:textId="77777777" w:rsidR="00DC7890" w:rsidRDefault="00000000">
            <w:r>
              <w:rPr>
                <w:b/>
              </w:rPr>
              <w:t>API Name</w:t>
            </w:r>
          </w:p>
        </w:tc>
        <w:tc>
          <w:tcPr>
            <w:tcW w:w="1704" w:type="dxa"/>
            <w:vAlign w:val="center"/>
          </w:tcPr>
          <w:p w14:paraId="17BA5EAC" w14:textId="77777777" w:rsidR="00DC7890" w:rsidRDefault="00000000">
            <w:r>
              <w:rPr>
                <w:b/>
              </w:rPr>
              <w:t>Data Type</w:t>
            </w:r>
          </w:p>
        </w:tc>
        <w:tc>
          <w:tcPr>
            <w:tcW w:w="1704" w:type="dxa"/>
            <w:vAlign w:val="center"/>
          </w:tcPr>
          <w:p w14:paraId="63CEA49B" w14:textId="77777777" w:rsidR="00DC7890" w:rsidRDefault="00000000">
            <w:r>
              <w:rPr>
                <w:b/>
              </w:rPr>
              <w:t>Required</w:t>
            </w:r>
          </w:p>
        </w:tc>
        <w:tc>
          <w:tcPr>
            <w:tcW w:w="1704" w:type="dxa"/>
            <w:vAlign w:val="center"/>
          </w:tcPr>
          <w:p w14:paraId="098DAA06" w14:textId="77777777" w:rsidR="00DC7890" w:rsidRDefault="00000000">
            <w:r>
              <w:rPr>
                <w:b/>
              </w:rPr>
              <w:t>Constraint / Values</w:t>
            </w:r>
          </w:p>
        </w:tc>
        <w:tc>
          <w:tcPr>
            <w:tcW w:w="1704" w:type="dxa"/>
            <w:vAlign w:val="center"/>
          </w:tcPr>
          <w:p w14:paraId="1AC0683F" w14:textId="77777777" w:rsidR="00DC7890" w:rsidRDefault="00000000">
            <w:r>
              <w:rPr>
                <w:b/>
              </w:rPr>
              <w:t>Purpose</w:t>
            </w:r>
          </w:p>
        </w:tc>
      </w:tr>
      <w:tr w:rsidR="00DC7890" w14:paraId="40B8F71E" w14:textId="77777777">
        <w:trPr>
          <w:jc w:val="center"/>
        </w:trPr>
        <w:tc>
          <w:tcPr>
            <w:tcW w:w="1704" w:type="dxa"/>
          </w:tcPr>
          <w:p w14:paraId="63150969" w14:textId="77777777" w:rsidR="00DC7890" w:rsidRDefault="00000000">
            <w:r>
              <w:t>Tracking Number</w:t>
            </w:r>
          </w:p>
        </w:tc>
        <w:tc>
          <w:tcPr>
            <w:tcW w:w="1704" w:type="dxa"/>
          </w:tcPr>
          <w:p w14:paraId="3916E7F2" w14:textId="77777777" w:rsidR="00DC7890" w:rsidRDefault="00000000">
            <w:r>
              <w:t>Tracking_Number__c</w:t>
            </w:r>
          </w:p>
        </w:tc>
        <w:tc>
          <w:tcPr>
            <w:tcW w:w="1704" w:type="dxa"/>
          </w:tcPr>
          <w:p w14:paraId="3ECD10D9" w14:textId="77777777" w:rsidR="00DC7890" w:rsidRDefault="00000000">
            <w:r>
              <w:t>Auto Number</w:t>
            </w:r>
          </w:p>
        </w:tc>
        <w:tc>
          <w:tcPr>
            <w:tcW w:w="1704" w:type="dxa"/>
          </w:tcPr>
          <w:p w14:paraId="5C0C17D1" w14:textId="77777777" w:rsidR="00DC7890" w:rsidRDefault="00000000">
            <w:r>
              <w:t>Yes</w:t>
            </w:r>
          </w:p>
        </w:tc>
        <w:tc>
          <w:tcPr>
            <w:tcW w:w="1704" w:type="dxa"/>
          </w:tcPr>
          <w:p w14:paraId="56FA9599" w14:textId="77777777" w:rsidR="00DC7890" w:rsidRDefault="00000000">
            <w:r>
              <w:t>Format: SHP-{0000}</w:t>
            </w:r>
          </w:p>
        </w:tc>
        <w:tc>
          <w:tcPr>
            <w:tcW w:w="1704" w:type="dxa"/>
          </w:tcPr>
          <w:p w14:paraId="664A0544" w14:textId="77777777" w:rsidR="00DC7890" w:rsidRDefault="00000000">
            <w:r>
              <w:t>Unique shipment tracking reference.</w:t>
            </w:r>
          </w:p>
        </w:tc>
      </w:tr>
      <w:tr w:rsidR="00DC7890" w14:paraId="23E2A883" w14:textId="77777777">
        <w:trPr>
          <w:jc w:val="center"/>
        </w:trPr>
        <w:tc>
          <w:tcPr>
            <w:tcW w:w="1704" w:type="dxa"/>
          </w:tcPr>
          <w:p w14:paraId="12ED0594" w14:textId="77777777" w:rsidR="00DC7890" w:rsidRDefault="00000000">
            <w:r>
              <w:t>Customer</w:t>
            </w:r>
          </w:p>
        </w:tc>
        <w:tc>
          <w:tcPr>
            <w:tcW w:w="1704" w:type="dxa"/>
          </w:tcPr>
          <w:p w14:paraId="29FBC3C7" w14:textId="77777777" w:rsidR="00DC7890" w:rsidRDefault="00000000">
            <w:r>
              <w:t>Customer__c</w:t>
            </w:r>
          </w:p>
        </w:tc>
        <w:tc>
          <w:tcPr>
            <w:tcW w:w="1704" w:type="dxa"/>
          </w:tcPr>
          <w:p w14:paraId="3A9267EF" w14:textId="77777777" w:rsidR="00DC7890" w:rsidRDefault="00000000">
            <w:r>
              <w:t>Lookup(Customer)</w:t>
            </w:r>
          </w:p>
        </w:tc>
        <w:tc>
          <w:tcPr>
            <w:tcW w:w="1704" w:type="dxa"/>
          </w:tcPr>
          <w:p w14:paraId="1DAA0FF9" w14:textId="77777777" w:rsidR="00DC7890" w:rsidRDefault="00000000">
            <w:r>
              <w:t>Yes</w:t>
            </w:r>
          </w:p>
        </w:tc>
        <w:tc>
          <w:tcPr>
            <w:tcW w:w="1704" w:type="dxa"/>
          </w:tcPr>
          <w:p w14:paraId="20337643" w14:textId="77777777" w:rsidR="00DC7890" w:rsidRDefault="00000000">
            <w:r>
              <w:t>Relationship field</w:t>
            </w:r>
          </w:p>
        </w:tc>
        <w:tc>
          <w:tcPr>
            <w:tcW w:w="1704" w:type="dxa"/>
          </w:tcPr>
          <w:p w14:paraId="714CA1A8" w14:textId="77777777" w:rsidR="00DC7890" w:rsidRDefault="00000000">
            <w:r>
              <w:t>Links shipment to the customer.</w:t>
            </w:r>
          </w:p>
        </w:tc>
      </w:tr>
      <w:tr w:rsidR="00DC7890" w14:paraId="39A81F3F" w14:textId="77777777">
        <w:trPr>
          <w:jc w:val="center"/>
        </w:trPr>
        <w:tc>
          <w:tcPr>
            <w:tcW w:w="1704" w:type="dxa"/>
          </w:tcPr>
          <w:p w14:paraId="49677471" w14:textId="77777777" w:rsidR="00DC7890" w:rsidRDefault="00000000">
            <w:r>
              <w:t>Origin Branch</w:t>
            </w:r>
          </w:p>
        </w:tc>
        <w:tc>
          <w:tcPr>
            <w:tcW w:w="1704" w:type="dxa"/>
          </w:tcPr>
          <w:p w14:paraId="20EAFE80" w14:textId="77777777" w:rsidR="00DC7890" w:rsidRDefault="00000000">
            <w:r>
              <w:t>Origin_Branch__c</w:t>
            </w:r>
          </w:p>
        </w:tc>
        <w:tc>
          <w:tcPr>
            <w:tcW w:w="1704" w:type="dxa"/>
          </w:tcPr>
          <w:p w14:paraId="72323A1B" w14:textId="77777777" w:rsidR="00DC7890" w:rsidRDefault="00000000">
            <w:r>
              <w:t>Lookup(Branch)</w:t>
            </w:r>
          </w:p>
        </w:tc>
        <w:tc>
          <w:tcPr>
            <w:tcW w:w="1704" w:type="dxa"/>
          </w:tcPr>
          <w:p w14:paraId="0BEC1433" w14:textId="77777777" w:rsidR="00DC7890" w:rsidRDefault="00000000">
            <w:r>
              <w:t>Yes</w:t>
            </w:r>
          </w:p>
        </w:tc>
        <w:tc>
          <w:tcPr>
            <w:tcW w:w="1704" w:type="dxa"/>
          </w:tcPr>
          <w:p w14:paraId="7ACF9BB3" w14:textId="77777777" w:rsidR="00DC7890" w:rsidRDefault="00000000">
            <w:r>
              <w:t>Relationship field</w:t>
            </w:r>
          </w:p>
        </w:tc>
        <w:tc>
          <w:tcPr>
            <w:tcW w:w="1704" w:type="dxa"/>
          </w:tcPr>
          <w:p w14:paraId="0995248E" w14:textId="77777777" w:rsidR="00DC7890" w:rsidRDefault="00000000">
            <w:r>
              <w:t>Branch where shipment starts.</w:t>
            </w:r>
          </w:p>
        </w:tc>
      </w:tr>
      <w:tr w:rsidR="00DC7890" w14:paraId="531D6F5B" w14:textId="77777777">
        <w:trPr>
          <w:jc w:val="center"/>
        </w:trPr>
        <w:tc>
          <w:tcPr>
            <w:tcW w:w="1704" w:type="dxa"/>
          </w:tcPr>
          <w:p w14:paraId="01C38E8E" w14:textId="77777777" w:rsidR="00DC7890" w:rsidRDefault="00000000">
            <w:r>
              <w:t>Destination Branch</w:t>
            </w:r>
          </w:p>
        </w:tc>
        <w:tc>
          <w:tcPr>
            <w:tcW w:w="1704" w:type="dxa"/>
          </w:tcPr>
          <w:p w14:paraId="464088D2" w14:textId="77777777" w:rsidR="00DC7890" w:rsidRDefault="00000000">
            <w:r>
              <w:t>Destination_Branch__c</w:t>
            </w:r>
          </w:p>
        </w:tc>
        <w:tc>
          <w:tcPr>
            <w:tcW w:w="1704" w:type="dxa"/>
          </w:tcPr>
          <w:p w14:paraId="34CDB2B7" w14:textId="77777777" w:rsidR="00DC7890" w:rsidRDefault="00000000">
            <w:r>
              <w:t>Lookup(Branch)</w:t>
            </w:r>
          </w:p>
        </w:tc>
        <w:tc>
          <w:tcPr>
            <w:tcW w:w="1704" w:type="dxa"/>
          </w:tcPr>
          <w:p w14:paraId="524DD977" w14:textId="77777777" w:rsidR="00DC7890" w:rsidRDefault="00000000">
            <w:r>
              <w:t>Yes</w:t>
            </w:r>
          </w:p>
        </w:tc>
        <w:tc>
          <w:tcPr>
            <w:tcW w:w="1704" w:type="dxa"/>
          </w:tcPr>
          <w:p w14:paraId="0F9C92E9" w14:textId="77777777" w:rsidR="00DC7890" w:rsidRDefault="00000000">
            <w:r>
              <w:t>Relationship field</w:t>
            </w:r>
          </w:p>
        </w:tc>
        <w:tc>
          <w:tcPr>
            <w:tcW w:w="1704" w:type="dxa"/>
          </w:tcPr>
          <w:p w14:paraId="04BC9E9C" w14:textId="77777777" w:rsidR="00DC7890" w:rsidRDefault="00000000">
            <w:r>
              <w:t>Branch responsible for destination.</w:t>
            </w:r>
          </w:p>
        </w:tc>
      </w:tr>
      <w:tr w:rsidR="00DC7890" w14:paraId="343BA799" w14:textId="77777777">
        <w:trPr>
          <w:jc w:val="center"/>
        </w:trPr>
        <w:tc>
          <w:tcPr>
            <w:tcW w:w="1704" w:type="dxa"/>
          </w:tcPr>
          <w:p w14:paraId="2B45E81A" w14:textId="77777777" w:rsidR="00DC7890" w:rsidRDefault="00000000">
            <w:r>
              <w:t>Assigned Delivery Agent</w:t>
            </w:r>
          </w:p>
        </w:tc>
        <w:tc>
          <w:tcPr>
            <w:tcW w:w="1704" w:type="dxa"/>
          </w:tcPr>
          <w:p w14:paraId="33E5F275" w14:textId="77777777" w:rsidR="00DC7890" w:rsidRDefault="00000000">
            <w:r>
              <w:t>Assigned_Delivery_Agent__c</w:t>
            </w:r>
          </w:p>
        </w:tc>
        <w:tc>
          <w:tcPr>
            <w:tcW w:w="1704" w:type="dxa"/>
          </w:tcPr>
          <w:p w14:paraId="17933126" w14:textId="77777777" w:rsidR="00DC7890" w:rsidRDefault="00000000">
            <w:r>
              <w:t>Lookup(Delivery Agent)</w:t>
            </w:r>
          </w:p>
        </w:tc>
        <w:tc>
          <w:tcPr>
            <w:tcW w:w="1704" w:type="dxa"/>
          </w:tcPr>
          <w:p w14:paraId="04D12C97" w14:textId="77777777" w:rsidR="00DC7890" w:rsidRDefault="00000000">
            <w:r>
              <w:t>No</w:t>
            </w:r>
          </w:p>
        </w:tc>
        <w:tc>
          <w:tcPr>
            <w:tcW w:w="1704" w:type="dxa"/>
          </w:tcPr>
          <w:p w14:paraId="67A84FA8" w14:textId="77777777" w:rsidR="00DC7890" w:rsidRDefault="00000000">
            <w:r>
              <w:t>Relationship field</w:t>
            </w:r>
          </w:p>
        </w:tc>
        <w:tc>
          <w:tcPr>
            <w:tcW w:w="1704" w:type="dxa"/>
          </w:tcPr>
          <w:p w14:paraId="3F04BFB7" w14:textId="77777777" w:rsidR="00DC7890" w:rsidRDefault="00000000">
            <w:r>
              <w:t>Agent assigned for delivery.</w:t>
            </w:r>
          </w:p>
        </w:tc>
      </w:tr>
      <w:tr w:rsidR="00DC7890" w14:paraId="25EE84A4" w14:textId="77777777">
        <w:trPr>
          <w:jc w:val="center"/>
        </w:trPr>
        <w:tc>
          <w:tcPr>
            <w:tcW w:w="1704" w:type="dxa"/>
          </w:tcPr>
          <w:p w14:paraId="6F99636F" w14:textId="77777777" w:rsidR="00DC7890" w:rsidRDefault="00000000">
            <w:r>
              <w:t>Shipment Date</w:t>
            </w:r>
          </w:p>
        </w:tc>
        <w:tc>
          <w:tcPr>
            <w:tcW w:w="1704" w:type="dxa"/>
          </w:tcPr>
          <w:p w14:paraId="6A8884C5" w14:textId="77777777" w:rsidR="00DC7890" w:rsidRDefault="00000000">
            <w:r>
              <w:t>Shipment_Date__c</w:t>
            </w:r>
          </w:p>
        </w:tc>
        <w:tc>
          <w:tcPr>
            <w:tcW w:w="1704" w:type="dxa"/>
          </w:tcPr>
          <w:p w14:paraId="125A65B1" w14:textId="77777777" w:rsidR="00DC7890" w:rsidRDefault="00000000">
            <w:r>
              <w:t>Date</w:t>
            </w:r>
          </w:p>
        </w:tc>
        <w:tc>
          <w:tcPr>
            <w:tcW w:w="1704" w:type="dxa"/>
          </w:tcPr>
          <w:p w14:paraId="30FBEEE6" w14:textId="77777777" w:rsidR="00DC7890" w:rsidRDefault="00000000">
            <w:r>
              <w:t>Yes</w:t>
            </w:r>
          </w:p>
        </w:tc>
        <w:tc>
          <w:tcPr>
            <w:tcW w:w="1704" w:type="dxa"/>
          </w:tcPr>
          <w:p w14:paraId="4C08BEDA" w14:textId="77777777" w:rsidR="00DC7890" w:rsidRDefault="00000000">
            <w:r>
              <w:t>-</w:t>
            </w:r>
          </w:p>
        </w:tc>
        <w:tc>
          <w:tcPr>
            <w:tcW w:w="1704" w:type="dxa"/>
          </w:tcPr>
          <w:p w14:paraId="068E8E1C" w14:textId="77777777" w:rsidR="00DC7890" w:rsidRDefault="00000000">
            <w:r>
              <w:t>Date shipment was created/dispatched.</w:t>
            </w:r>
          </w:p>
        </w:tc>
      </w:tr>
      <w:tr w:rsidR="00DC7890" w14:paraId="27075A8A" w14:textId="77777777">
        <w:trPr>
          <w:jc w:val="center"/>
        </w:trPr>
        <w:tc>
          <w:tcPr>
            <w:tcW w:w="1704" w:type="dxa"/>
          </w:tcPr>
          <w:p w14:paraId="4A635175" w14:textId="77777777" w:rsidR="00DC7890" w:rsidRDefault="00000000">
            <w:r>
              <w:t>Expected Delivery Date</w:t>
            </w:r>
          </w:p>
        </w:tc>
        <w:tc>
          <w:tcPr>
            <w:tcW w:w="1704" w:type="dxa"/>
          </w:tcPr>
          <w:p w14:paraId="5F38D316" w14:textId="77777777" w:rsidR="00DC7890" w:rsidRDefault="00000000">
            <w:r>
              <w:t>Expected_Delivery_Date__c</w:t>
            </w:r>
          </w:p>
        </w:tc>
        <w:tc>
          <w:tcPr>
            <w:tcW w:w="1704" w:type="dxa"/>
          </w:tcPr>
          <w:p w14:paraId="2206EE2D" w14:textId="77777777" w:rsidR="00DC7890" w:rsidRDefault="00000000">
            <w:r>
              <w:t>Date</w:t>
            </w:r>
          </w:p>
        </w:tc>
        <w:tc>
          <w:tcPr>
            <w:tcW w:w="1704" w:type="dxa"/>
          </w:tcPr>
          <w:p w14:paraId="7EEBFF7F" w14:textId="77777777" w:rsidR="00DC7890" w:rsidRDefault="00000000">
            <w:r>
              <w:t>No</w:t>
            </w:r>
          </w:p>
        </w:tc>
        <w:tc>
          <w:tcPr>
            <w:tcW w:w="1704" w:type="dxa"/>
          </w:tcPr>
          <w:p w14:paraId="3EB5B275" w14:textId="77777777" w:rsidR="00DC7890" w:rsidRDefault="00000000">
            <w:r>
              <w:t>-</w:t>
            </w:r>
          </w:p>
        </w:tc>
        <w:tc>
          <w:tcPr>
            <w:tcW w:w="1704" w:type="dxa"/>
          </w:tcPr>
          <w:p w14:paraId="5B8C0E24" w14:textId="77777777" w:rsidR="00DC7890" w:rsidRDefault="00000000">
            <w:r>
              <w:t>Expected delivery date.</w:t>
            </w:r>
          </w:p>
        </w:tc>
      </w:tr>
      <w:tr w:rsidR="00DC7890" w14:paraId="66D932DC" w14:textId="77777777">
        <w:trPr>
          <w:jc w:val="center"/>
        </w:trPr>
        <w:tc>
          <w:tcPr>
            <w:tcW w:w="1704" w:type="dxa"/>
          </w:tcPr>
          <w:p w14:paraId="60292358" w14:textId="77777777" w:rsidR="00DC7890" w:rsidRDefault="00000000">
            <w:r>
              <w:t>Status</w:t>
            </w:r>
          </w:p>
        </w:tc>
        <w:tc>
          <w:tcPr>
            <w:tcW w:w="1704" w:type="dxa"/>
          </w:tcPr>
          <w:p w14:paraId="253DBE30" w14:textId="77777777" w:rsidR="00DC7890" w:rsidRDefault="00000000">
            <w:r>
              <w:t>Status__c</w:t>
            </w:r>
          </w:p>
        </w:tc>
        <w:tc>
          <w:tcPr>
            <w:tcW w:w="1704" w:type="dxa"/>
          </w:tcPr>
          <w:p w14:paraId="4CB5FB66" w14:textId="77777777" w:rsidR="00DC7890" w:rsidRDefault="00000000">
            <w:r>
              <w:t>Picklist</w:t>
            </w:r>
          </w:p>
        </w:tc>
        <w:tc>
          <w:tcPr>
            <w:tcW w:w="1704" w:type="dxa"/>
          </w:tcPr>
          <w:p w14:paraId="7C7A4839" w14:textId="77777777" w:rsidR="00DC7890" w:rsidRDefault="00000000">
            <w:r>
              <w:t>Yes</w:t>
            </w:r>
          </w:p>
        </w:tc>
        <w:tc>
          <w:tcPr>
            <w:tcW w:w="1704" w:type="dxa"/>
          </w:tcPr>
          <w:p w14:paraId="7A31C08B" w14:textId="77777777" w:rsidR="00DC7890" w:rsidRDefault="00000000">
            <w:r>
              <w:t>Booked; In Transit; Out for Delivery; Delivered; Cancelled</w:t>
            </w:r>
          </w:p>
        </w:tc>
        <w:tc>
          <w:tcPr>
            <w:tcW w:w="1704" w:type="dxa"/>
          </w:tcPr>
          <w:p w14:paraId="61B48EDA" w14:textId="77777777" w:rsidR="00DC7890" w:rsidRDefault="00000000">
            <w:r>
              <w:t>Current shipment status.</w:t>
            </w:r>
          </w:p>
        </w:tc>
      </w:tr>
      <w:tr w:rsidR="00DC7890" w14:paraId="7C0FF9B0" w14:textId="77777777">
        <w:trPr>
          <w:jc w:val="center"/>
        </w:trPr>
        <w:tc>
          <w:tcPr>
            <w:tcW w:w="1704" w:type="dxa"/>
          </w:tcPr>
          <w:p w14:paraId="358110D1" w14:textId="77777777" w:rsidR="00DC7890" w:rsidRDefault="00000000">
            <w:r>
              <w:t>Weight (kg)</w:t>
            </w:r>
          </w:p>
        </w:tc>
        <w:tc>
          <w:tcPr>
            <w:tcW w:w="1704" w:type="dxa"/>
          </w:tcPr>
          <w:p w14:paraId="336EF52C" w14:textId="77777777" w:rsidR="00DC7890" w:rsidRDefault="00000000">
            <w:r>
              <w:t>Weight_kg__c</w:t>
            </w:r>
          </w:p>
        </w:tc>
        <w:tc>
          <w:tcPr>
            <w:tcW w:w="1704" w:type="dxa"/>
          </w:tcPr>
          <w:p w14:paraId="42C06B41" w14:textId="77777777" w:rsidR="00DC7890" w:rsidRDefault="00000000">
            <w:r>
              <w:t>Number(8,2)</w:t>
            </w:r>
          </w:p>
        </w:tc>
        <w:tc>
          <w:tcPr>
            <w:tcW w:w="1704" w:type="dxa"/>
          </w:tcPr>
          <w:p w14:paraId="6ADF8762" w14:textId="77777777" w:rsidR="00DC7890" w:rsidRDefault="00000000">
            <w:r>
              <w:t>Yes</w:t>
            </w:r>
          </w:p>
        </w:tc>
        <w:tc>
          <w:tcPr>
            <w:tcW w:w="1704" w:type="dxa"/>
          </w:tcPr>
          <w:p w14:paraId="1C59B496" w14:textId="77777777" w:rsidR="00DC7890" w:rsidRDefault="00000000">
            <w:r>
              <w:t>Must be &gt;= 0</w:t>
            </w:r>
          </w:p>
        </w:tc>
        <w:tc>
          <w:tcPr>
            <w:tcW w:w="1704" w:type="dxa"/>
          </w:tcPr>
          <w:p w14:paraId="3871AD3E" w14:textId="77777777" w:rsidR="00DC7890" w:rsidRDefault="00000000">
            <w:r>
              <w:t>Stores parcel weight.</w:t>
            </w:r>
          </w:p>
        </w:tc>
      </w:tr>
      <w:tr w:rsidR="00DC7890" w14:paraId="7455D2C8" w14:textId="77777777">
        <w:trPr>
          <w:jc w:val="center"/>
        </w:trPr>
        <w:tc>
          <w:tcPr>
            <w:tcW w:w="1704" w:type="dxa"/>
          </w:tcPr>
          <w:p w14:paraId="0BEAD0CC" w14:textId="77777777" w:rsidR="00DC7890" w:rsidRDefault="00000000">
            <w:r>
              <w:t>Shipping Charge</w:t>
            </w:r>
          </w:p>
        </w:tc>
        <w:tc>
          <w:tcPr>
            <w:tcW w:w="1704" w:type="dxa"/>
          </w:tcPr>
          <w:p w14:paraId="4A58DF53" w14:textId="77777777" w:rsidR="00DC7890" w:rsidRDefault="00000000">
            <w:r>
              <w:t>Shipping_Charge__c</w:t>
            </w:r>
          </w:p>
        </w:tc>
        <w:tc>
          <w:tcPr>
            <w:tcW w:w="1704" w:type="dxa"/>
          </w:tcPr>
          <w:p w14:paraId="4E7C5C5A" w14:textId="77777777" w:rsidR="00DC7890" w:rsidRDefault="00000000">
            <w:r>
              <w:t>Currency(10,2)</w:t>
            </w:r>
          </w:p>
        </w:tc>
        <w:tc>
          <w:tcPr>
            <w:tcW w:w="1704" w:type="dxa"/>
          </w:tcPr>
          <w:p w14:paraId="13EFC370" w14:textId="77777777" w:rsidR="00DC7890" w:rsidRDefault="00000000">
            <w:r>
              <w:t>Yes</w:t>
            </w:r>
          </w:p>
        </w:tc>
        <w:tc>
          <w:tcPr>
            <w:tcW w:w="1704" w:type="dxa"/>
          </w:tcPr>
          <w:p w14:paraId="702951E3" w14:textId="77777777" w:rsidR="00DC7890" w:rsidRDefault="00000000">
            <w:r>
              <w:t>Must be &gt;= 0</w:t>
            </w:r>
          </w:p>
        </w:tc>
        <w:tc>
          <w:tcPr>
            <w:tcW w:w="1704" w:type="dxa"/>
          </w:tcPr>
          <w:p w14:paraId="7C376620" w14:textId="77777777" w:rsidR="00DC7890" w:rsidRDefault="00000000">
            <w:r>
              <w:t>Stores delivery charge.</w:t>
            </w:r>
          </w:p>
        </w:tc>
      </w:tr>
      <w:tr w:rsidR="00DC7890" w14:paraId="74ECFC28" w14:textId="77777777">
        <w:trPr>
          <w:jc w:val="center"/>
        </w:trPr>
        <w:tc>
          <w:tcPr>
            <w:tcW w:w="1704" w:type="dxa"/>
          </w:tcPr>
          <w:p w14:paraId="1B8437EC" w14:textId="77777777" w:rsidR="00DC7890" w:rsidRDefault="00000000">
            <w:r>
              <w:t>Delivery Address</w:t>
            </w:r>
          </w:p>
        </w:tc>
        <w:tc>
          <w:tcPr>
            <w:tcW w:w="1704" w:type="dxa"/>
          </w:tcPr>
          <w:p w14:paraId="3A62168D" w14:textId="77777777" w:rsidR="00DC7890" w:rsidRDefault="00000000">
            <w:r>
              <w:t>Delivery_Address__c</w:t>
            </w:r>
          </w:p>
        </w:tc>
        <w:tc>
          <w:tcPr>
            <w:tcW w:w="1704" w:type="dxa"/>
          </w:tcPr>
          <w:p w14:paraId="6007F371" w14:textId="77777777" w:rsidR="00DC7890" w:rsidRDefault="00000000">
            <w:r>
              <w:t>Long Text Area</w:t>
            </w:r>
          </w:p>
        </w:tc>
        <w:tc>
          <w:tcPr>
            <w:tcW w:w="1704" w:type="dxa"/>
          </w:tcPr>
          <w:p w14:paraId="2C13162F" w14:textId="77777777" w:rsidR="00DC7890" w:rsidRDefault="00000000">
            <w:r>
              <w:t>Yes</w:t>
            </w:r>
          </w:p>
        </w:tc>
        <w:tc>
          <w:tcPr>
            <w:tcW w:w="1704" w:type="dxa"/>
          </w:tcPr>
          <w:p w14:paraId="7346E4A2" w14:textId="77777777" w:rsidR="00DC7890" w:rsidRDefault="00000000">
            <w:r>
              <w:t>-</w:t>
            </w:r>
          </w:p>
        </w:tc>
        <w:tc>
          <w:tcPr>
            <w:tcW w:w="1704" w:type="dxa"/>
          </w:tcPr>
          <w:p w14:paraId="01BE19B6" w14:textId="77777777" w:rsidR="00DC7890" w:rsidRDefault="00000000">
            <w:r>
              <w:t>Final delivery address.</w:t>
            </w:r>
          </w:p>
        </w:tc>
      </w:tr>
    </w:tbl>
    <w:p w14:paraId="42928EB5" w14:textId="77777777" w:rsidR="00DC7890" w:rsidRDefault="00DC7890"/>
    <w:p w14:paraId="1B5F6CBF" w14:textId="77777777" w:rsidR="00DC7890" w:rsidRDefault="00000000">
      <w:pPr>
        <w:pStyle w:val="Heading2"/>
      </w:pPr>
      <w:r>
        <w:t>2.3 Delivery Agent Fields</w:t>
      </w:r>
    </w:p>
    <w:p w14:paraId="36DB9BFA" w14:textId="77777777" w:rsidR="00DC7890" w:rsidRDefault="00000000">
      <w:r>
        <w:t>Salesforce Object API Name: Delivery_Agent__c</w:t>
      </w:r>
    </w:p>
    <w:tbl>
      <w:tblPr>
        <w:tblStyle w:val="TableGrid"/>
        <w:tblW w:w="0" w:type="auto"/>
        <w:jc w:val="center"/>
        <w:tblLook w:val="04A0" w:firstRow="1" w:lastRow="0" w:firstColumn="1" w:lastColumn="0" w:noHBand="0" w:noVBand="1"/>
      </w:tblPr>
      <w:tblGrid>
        <w:gridCol w:w="1469"/>
        <w:gridCol w:w="2162"/>
        <w:gridCol w:w="1676"/>
        <w:gridCol w:w="1435"/>
        <w:gridCol w:w="1536"/>
        <w:gridCol w:w="2162"/>
      </w:tblGrid>
      <w:tr w:rsidR="00DC7890" w14:paraId="3E404E14" w14:textId="77777777">
        <w:trPr>
          <w:jc w:val="center"/>
        </w:trPr>
        <w:tc>
          <w:tcPr>
            <w:tcW w:w="1704" w:type="dxa"/>
            <w:vAlign w:val="center"/>
          </w:tcPr>
          <w:p w14:paraId="21FB8F54" w14:textId="77777777" w:rsidR="00DC7890" w:rsidRDefault="00000000">
            <w:r>
              <w:rPr>
                <w:b/>
              </w:rPr>
              <w:t>Field Label</w:t>
            </w:r>
          </w:p>
        </w:tc>
        <w:tc>
          <w:tcPr>
            <w:tcW w:w="1704" w:type="dxa"/>
            <w:vAlign w:val="center"/>
          </w:tcPr>
          <w:p w14:paraId="4AB64442" w14:textId="77777777" w:rsidR="00DC7890" w:rsidRDefault="00000000">
            <w:r>
              <w:rPr>
                <w:b/>
              </w:rPr>
              <w:t>API Name</w:t>
            </w:r>
          </w:p>
        </w:tc>
        <w:tc>
          <w:tcPr>
            <w:tcW w:w="1704" w:type="dxa"/>
            <w:vAlign w:val="center"/>
          </w:tcPr>
          <w:p w14:paraId="4D658166" w14:textId="77777777" w:rsidR="00DC7890" w:rsidRDefault="00000000">
            <w:r>
              <w:rPr>
                <w:b/>
              </w:rPr>
              <w:t>Data Type</w:t>
            </w:r>
          </w:p>
        </w:tc>
        <w:tc>
          <w:tcPr>
            <w:tcW w:w="1704" w:type="dxa"/>
            <w:vAlign w:val="center"/>
          </w:tcPr>
          <w:p w14:paraId="4A2215B3" w14:textId="77777777" w:rsidR="00DC7890" w:rsidRDefault="00000000">
            <w:r>
              <w:rPr>
                <w:b/>
              </w:rPr>
              <w:t>Required</w:t>
            </w:r>
          </w:p>
        </w:tc>
        <w:tc>
          <w:tcPr>
            <w:tcW w:w="1704" w:type="dxa"/>
            <w:vAlign w:val="center"/>
          </w:tcPr>
          <w:p w14:paraId="18A7403B" w14:textId="77777777" w:rsidR="00DC7890" w:rsidRDefault="00000000">
            <w:r>
              <w:rPr>
                <w:b/>
              </w:rPr>
              <w:t>Constraint / Values</w:t>
            </w:r>
          </w:p>
        </w:tc>
        <w:tc>
          <w:tcPr>
            <w:tcW w:w="1704" w:type="dxa"/>
            <w:vAlign w:val="center"/>
          </w:tcPr>
          <w:p w14:paraId="6357E6DB" w14:textId="77777777" w:rsidR="00DC7890" w:rsidRDefault="00000000">
            <w:r>
              <w:rPr>
                <w:b/>
              </w:rPr>
              <w:t>Purpose</w:t>
            </w:r>
          </w:p>
        </w:tc>
      </w:tr>
      <w:tr w:rsidR="00DC7890" w14:paraId="3CD1CB8D" w14:textId="77777777">
        <w:trPr>
          <w:jc w:val="center"/>
        </w:trPr>
        <w:tc>
          <w:tcPr>
            <w:tcW w:w="1704" w:type="dxa"/>
          </w:tcPr>
          <w:p w14:paraId="44002C08" w14:textId="77777777" w:rsidR="00DC7890" w:rsidRDefault="00000000">
            <w:r>
              <w:t>Delivery Agent Name</w:t>
            </w:r>
          </w:p>
        </w:tc>
        <w:tc>
          <w:tcPr>
            <w:tcW w:w="1704" w:type="dxa"/>
          </w:tcPr>
          <w:p w14:paraId="55A615C8" w14:textId="77777777" w:rsidR="00DC7890" w:rsidRDefault="00000000">
            <w:r>
              <w:t>Name</w:t>
            </w:r>
          </w:p>
        </w:tc>
        <w:tc>
          <w:tcPr>
            <w:tcW w:w="1704" w:type="dxa"/>
          </w:tcPr>
          <w:p w14:paraId="5F9E828E" w14:textId="77777777" w:rsidR="00DC7890" w:rsidRDefault="00000000">
            <w:r>
              <w:t>Text (standard)</w:t>
            </w:r>
          </w:p>
        </w:tc>
        <w:tc>
          <w:tcPr>
            <w:tcW w:w="1704" w:type="dxa"/>
          </w:tcPr>
          <w:p w14:paraId="5F0366D0" w14:textId="77777777" w:rsidR="00DC7890" w:rsidRDefault="00000000">
            <w:r>
              <w:t>Yes</w:t>
            </w:r>
          </w:p>
        </w:tc>
        <w:tc>
          <w:tcPr>
            <w:tcW w:w="1704" w:type="dxa"/>
          </w:tcPr>
          <w:p w14:paraId="208C229D" w14:textId="77777777" w:rsidR="00DC7890" w:rsidRDefault="00000000">
            <w:r>
              <w:t>Standard Name field</w:t>
            </w:r>
          </w:p>
        </w:tc>
        <w:tc>
          <w:tcPr>
            <w:tcW w:w="1704" w:type="dxa"/>
          </w:tcPr>
          <w:p w14:paraId="3B18ADD6" w14:textId="77777777" w:rsidR="00DC7890" w:rsidRDefault="00000000">
            <w:r>
              <w:t>Stores agent name.</w:t>
            </w:r>
          </w:p>
        </w:tc>
      </w:tr>
      <w:tr w:rsidR="00DC7890" w14:paraId="7F03FA6B" w14:textId="77777777">
        <w:trPr>
          <w:jc w:val="center"/>
        </w:trPr>
        <w:tc>
          <w:tcPr>
            <w:tcW w:w="1704" w:type="dxa"/>
          </w:tcPr>
          <w:p w14:paraId="577AADC6" w14:textId="77777777" w:rsidR="00DC7890" w:rsidRDefault="00000000">
            <w:r>
              <w:t>Phone</w:t>
            </w:r>
          </w:p>
        </w:tc>
        <w:tc>
          <w:tcPr>
            <w:tcW w:w="1704" w:type="dxa"/>
          </w:tcPr>
          <w:p w14:paraId="18695EB2" w14:textId="77777777" w:rsidR="00DC7890" w:rsidRDefault="00000000">
            <w:r>
              <w:t>Phone__c</w:t>
            </w:r>
          </w:p>
        </w:tc>
        <w:tc>
          <w:tcPr>
            <w:tcW w:w="1704" w:type="dxa"/>
          </w:tcPr>
          <w:p w14:paraId="1D629D5F" w14:textId="77777777" w:rsidR="00DC7890" w:rsidRDefault="00000000">
            <w:r>
              <w:t>Phone</w:t>
            </w:r>
          </w:p>
        </w:tc>
        <w:tc>
          <w:tcPr>
            <w:tcW w:w="1704" w:type="dxa"/>
          </w:tcPr>
          <w:p w14:paraId="6B3BFCA8" w14:textId="77777777" w:rsidR="00DC7890" w:rsidRDefault="00000000">
            <w:r>
              <w:t>Yes</w:t>
            </w:r>
          </w:p>
        </w:tc>
        <w:tc>
          <w:tcPr>
            <w:tcW w:w="1704" w:type="dxa"/>
          </w:tcPr>
          <w:p w14:paraId="7758AD3E" w14:textId="77777777" w:rsidR="00DC7890" w:rsidRDefault="00000000">
            <w:r>
              <w:t>-</w:t>
            </w:r>
          </w:p>
        </w:tc>
        <w:tc>
          <w:tcPr>
            <w:tcW w:w="1704" w:type="dxa"/>
          </w:tcPr>
          <w:p w14:paraId="1FFB193D" w14:textId="77777777" w:rsidR="00DC7890" w:rsidRDefault="00000000">
            <w:r>
              <w:t>Agent contact number.</w:t>
            </w:r>
          </w:p>
        </w:tc>
      </w:tr>
      <w:tr w:rsidR="00DC7890" w14:paraId="60B8BDBC" w14:textId="77777777">
        <w:trPr>
          <w:jc w:val="center"/>
        </w:trPr>
        <w:tc>
          <w:tcPr>
            <w:tcW w:w="1704" w:type="dxa"/>
          </w:tcPr>
          <w:p w14:paraId="56AAE317" w14:textId="77777777" w:rsidR="00DC7890" w:rsidRDefault="00000000">
            <w:r>
              <w:t>Email</w:t>
            </w:r>
          </w:p>
        </w:tc>
        <w:tc>
          <w:tcPr>
            <w:tcW w:w="1704" w:type="dxa"/>
          </w:tcPr>
          <w:p w14:paraId="74D6CBE2" w14:textId="77777777" w:rsidR="00DC7890" w:rsidRDefault="00000000">
            <w:r>
              <w:t>Email__c</w:t>
            </w:r>
          </w:p>
        </w:tc>
        <w:tc>
          <w:tcPr>
            <w:tcW w:w="1704" w:type="dxa"/>
          </w:tcPr>
          <w:p w14:paraId="6F5897D5" w14:textId="77777777" w:rsidR="00DC7890" w:rsidRDefault="00000000">
            <w:r>
              <w:t>Email</w:t>
            </w:r>
          </w:p>
        </w:tc>
        <w:tc>
          <w:tcPr>
            <w:tcW w:w="1704" w:type="dxa"/>
          </w:tcPr>
          <w:p w14:paraId="34C5B499" w14:textId="77777777" w:rsidR="00DC7890" w:rsidRDefault="00000000">
            <w:r>
              <w:t>Yes</w:t>
            </w:r>
          </w:p>
        </w:tc>
        <w:tc>
          <w:tcPr>
            <w:tcW w:w="1704" w:type="dxa"/>
          </w:tcPr>
          <w:p w14:paraId="1FAE32EB" w14:textId="77777777" w:rsidR="00DC7890" w:rsidRDefault="00000000">
            <w:r>
              <w:t>Valid email format</w:t>
            </w:r>
          </w:p>
        </w:tc>
        <w:tc>
          <w:tcPr>
            <w:tcW w:w="1704" w:type="dxa"/>
          </w:tcPr>
          <w:p w14:paraId="78E412F8" w14:textId="77777777" w:rsidR="00DC7890" w:rsidRDefault="00000000">
            <w:r>
              <w:t>Agent email address.</w:t>
            </w:r>
          </w:p>
        </w:tc>
      </w:tr>
      <w:tr w:rsidR="00DC7890" w14:paraId="0AD8580E" w14:textId="77777777">
        <w:trPr>
          <w:jc w:val="center"/>
        </w:trPr>
        <w:tc>
          <w:tcPr>
            <w:tcW w:w="1704" w:type="dxa"/>
          </w:tcPr>
          <w:p w14:paraId="2A53C910" w14:textId="77777777" w:rsidR="00DC7890" w:rsidRDefault="00000000">
            <w:r>
              <w:t>Branch</w:t>
            </w:r>
          </w:p>
        </w:tc>
        <w:tc>
          <w:tcPr>
            <w:tcW w:w="1704" w:type="dxa"/>
          </w:tcPr>
          <w:p w14:paraId="6B5536A3" w14:textId="77777777" w:rsidR="00DC7890" w:rsidRDefault="00000000">
            <w:r>
              <w:t>Branch__c</w:t>
            </w:r>
          </w:p>
        </w:tc>
        <w:tc>
          <w:tcPr>
            <w:tcW w:w="1704" w:type="dxa"/>
          </w:tcPr>
          <w:p w14:paraId="3F1E0486" w14:textId="77777777" w:rsidR="00DC7890" w:rsidRDefault="00000000">
            <w:r>
              <w:t>Lookup(Branch)</w:t>
            </w:r>
          </w:p>
        </w:tc>
        <w:tc>
          <w:tcPr>
            <w:tcW w:w="1704" w:type="dxa"/>
          </w:tcPr>
          <w:p w14:paraId="7DA06583" w14:textId="77777777" w:rsidR="00DC7890" w:rsidRDefault="00000000">
            <w:r>
              <w:t>Yes</w:t>
            </w:r>
          </w:p>
        </w:tc>
        <w:tc>
          <w:tcPr>
            <w:tcW w:w="1704" w:type="dxa"/>
          </w:tcPr>
          <w:p w14:paraId="0D6354D2" w14:textId="77777777" w:rsidR="00DC7890" w:rsidRDefault="00000000">
            <w:r>
              <w:t>Relationship field</w:t>
            </w:r>
          </w:p>
        </w:tc>
        <w:tc>
          <w:tcPr>
            <w:tcW w:w="1704" w:type="dxa"/>
          </w:tcPr>
          <w:p w14:paraId="36B9A414" w14:textId="77777777" w:rsidR="00DC7890" w:rsidRDefault="00000000">
            <w:r>
              <w:t>Links agent to working branch.</w:t>
            </w:r>
          </w:p>
        </w:tc>
      </w:tr>
      <w:tr w:rsidR="00DC7890" w14:paraId="03A7B1B2" w14:textId="77777777">
        <w:trPr>
          <w:jc w:val="center"/>
        </w:trPr>
        <w:tc>
          <w:tcPr>
            <w:tcW w:w="1704" w:type="dxa"/>
          </w:tcPr>
          <w:p w14:paraId="28B6BAD3" w14:textId="77777777" w:rsidR="00DC7890" w:rsidRDefault="00000000">
            <w:r>
              <w:t>Vehicle Number</w:t>
            </w:r>
          </w:p>
        </w:tc>
        <w:tc>
          <w:tcPr>
            <w:tcW w:w="1704" w:type="dxa"/>
          </w:tcPr>
          <w:p w14:paraId="0529EACD" w14:textId="77777777" w:rsidR="00DC7890" w:rsidRDefault="00000000">
            <w:r>
              <w:t>Vehicle_Number__c</w:t>
            </w:r>
          </w:p>
        </w:tc>
        <w:tc>
          <w:tcPr>
            <w:tcW w:w="1704" w:type="dxa"/>
          </w:tcPr>
          <w:p w14:paraId="34216C27" w14:textId="77777777" w:rsidR="00DC7890" w:rsidRDefault="00000000">
            <w:r>
              <w:t>Text(30)</w:t>
            </w:r>
          </w:p>
        </w:tc>
        <w:tc>
          <w:tcPr>
            <w:tcW w:w="1704" w:type="dxa"/>
          </w:tcPr>
          <w:p w14:paraId="013ED80F" w14:textId="77777777" w:rsidR="00DC7890" w:rsidRDefault="00000000">
            <w:r>
              <w:t>No</w:t>
            </w:r>
          </w:p>
        </w:tc>
        <w:tc>
          <w:tcPr>
            <w:tcW w:w="1704" w:type="dxa"/>
          </w:tcPr>
          <w:p w14:paraId="62F35A4A" w14:textId="77777777" w:rsidR="00DC7890" w:rsidRDefault="00000000">
            <w:r>
              <w:t>-</w:t>
            </w:r>
          </w:p>
        </w:tc>
        <w:tc>
          <w:tcPr>
            <w:tcW w:w="1704" w:type="dxa"/>
          </w:tcPr>
          <w:p w14:paraId="2CDBB47C" w14:textId="77777777" w:rsidR="00DC7890" w:rsidRDefault="00000000">
            <w:r>
              <w:t>Vehicle registration/reference.</w:t>
            </w:r>
          </w:p>
        </w:tc>
      </w:tr>
      <w:tr w:rsidR="00DC7890" w14:paraId="59284A17" w14:textId="77777777">
        <w:trPr>
          <w:jc w:val="center"/>
        </w:trPr>
        <w:tc>
          <w:tcPr>
            <w:tcW w:w="1704" w:type="dxa"/>
          </w:tcPr>
          <w:p w14:paraId="5358B96D" w14:textId="77777777" w:rsidR="00DC7890" w:rsidRDefault="00000000">
            <w:r>
              <w:t>Availability Status</w:t>
            </w:r>
          </w:p>
        </w:tc>
        <w:tc>
          <w:tcPr>
            <w:tcW w:w="1704" w:type="dxa"/>
          </w:tcPr>
          <w:p w14:paraId="0DCE7A8B" w14:textId="77777777" w:rsidR="00DC7890" w:rsidRDefault="00000000">
            <w:r>
              <w:t>Availability_Status__c</w:t>
            </w:r>
          </w:p>
        </w:tc>
        <w:tc>
          <w:tcPr>
            <w:tcW w:w="1704" w:type="dxa"/>
          </w:tcPr>
          <w:p w14:paraId="453FE835" w14:textId="77777777" w:rsidR="00DC7890" w:rsidRDefault="00000000">
            <w:r>
              <w:t>Picklist</w:t>
            </w:r>
          </w:p>
        </w:tc>
        <w:tc>
          <w:tcPr>
            <w:tcW w:w="1704" w:type="dxa"/>
          </w:tcPr>
          <w:p w14:paraId="3FBC1E8F" w14:textId="77777777" w:rsidR="00DC7890" w:rsidRDefault="00000000">
            <w:r>
              <w:t>Yes</w:t>
            </w:r>
          </w:p>
        </w:tc>
        <w:tc>
          <w:tcPr>
            <w:tcW w:w="1704" w:type="dxa"/>
          </w:tcPr>
          <w:p w14:paraId="2EED1D9B" w14:textId="77777777" w:rsidR="00DC7890" w:rsidRDefault="00000000">
            <w:r>
              <w:t>Available; Assigned; Off Duty</w:t>
            </w:r>
          </w:p>
        </w:tc>
        <w:tc>
          <w:tcPr>
            <w:tcW w:w="1704" w:type="dxa"/>
          </w:tcPr>
          <w:p w14:paraId="59958BFD" w14:textId="77777777" w:rsidR="00DC7890" w:rsidRDefault="00000000">
            <w:r>
              <w:t>Current agent availability.</w:t>
            </w:r>
          </w:p>
        </w:tc>
      </w:tr>
    </w:tbl>
    <w:p w14:paraId="79AF44BF" w14:textId="77777777" w:rsidR="00DC7890" w:rsidRDefault="00DC7890"/>
    <w:p w14:paraId="65FB6C55" w14:textId="77777777" w:rsidR="00DC7890" w:rsidRDefault="00000000">
      <w:pPr>
        <w:pStyle w:val="Heading2"/>
      </w:pPr>
      <w:r>
        <w:lastRenderedPageBreak/>
        <w:t>2.4 Branch Fields</w:t>
      </w:r>
    </w:p>
    <w:p w14:paraId="7977F0FC" w14:textId="77777777" w:rsidR="00DC7890" w:rsidRDefault="00000000">
      <w:r>
        <w:t>Salesforce Object API Name: Branch__c</w:t>
      </w:r>
    </w:p>
    <w:tbl>
      <w:tblPr>
        <w:tblStyle w:val="TableGrid"/>
        <w:tblW w:w="0" w:type="auto"/>
        <w:jc w:val="center"/>
        <w:tblLook w:val="04A0" w:firstRow="1" w:lastRow="0" w:firstColumn="1" w:lastColumn="0" w:noHBand="0" w:noVBand="1"/>
      </w:tblPr>
      <w:tblGrid>
        <w:gridCol w:w="1704"/>
        <w:gridCol w:w="1762"/>
        <w:gridCol w:w="1704"/>
        <w:gridCol w:w="1704"/>
        <w:gridCol w:w="1704"/>
        <w:gridCol w:w="1704"/>
      </w:tblGrid>
      <w:tr w:rsidR="00DC7890" w14:paraId="62C5A5AE" w14:textId="77777777">
        <w:trPr>
          <w:jc w:val="center"/>
        </w:trPr>
        <w:tc>
          <w:tcPr>
            <w:tcW w:w="1704" w:type="dxa"/>
            <w:vAlign w:val="center"/>
          </w:tcPr>
          <w:p w14:paraId="0964FA46" w14:textId="77777777" w:rsidR="00DC7890" w:rsidRDefault="00000000">
            <w:r>
              <w:rPr>
                <w:b/>
              </w:rPr>
              <w:t>Field Label</w:t>
            </w:r>
          </w:p>
        </w:tc>
        <w:tc>
          <w:tcPr>
            <w:tcW w:w="1704" w:type="dxa"/>
            <w:vAlign w:val="center"/>
          </w:tcPr>
          <w:p w14:paraId="01E1F353" w14:textId="77777777" w:rsidR="00DC7890" w:rsidRDefault="00000000">
            <w:r>
              <w:rPr>
                <w:b/>
              </w:rPr>
              <w:t>API Name</w:t>
            </w:r>
          </w:p>
        </w:tc>
        <w:tc>
          <w:tcPr>
            <w:tcW w:w="1704" w:type="dxa"/>
            <w:vAlign w:val="center"/>
          </w:tcPr>
          <w:p w14:paraId="54406ADA" w14:textId="77777777" w:rsidR="00DC7890" w:rsidRDefault="00000000">
            <w:r>
              <w:rPr>
                <w:b/>
              </w:rPr>
              <w:t>Data Type</w:t>
            </w:r>
          </w:p>
        </w:tc>
        <w:tc>
          <w:tcPr>
            <w:tcW w:w="1704" w:type="dxa"/>
            <w:vAlign w:val="center"/>
          </w:tcPr>
          <w:p w14:paraId="465013C6" w14:textId="77777777" w:rsidR="00DC7890" w:rsidRDefault="00000000">
            <w:r>
              <w:rPr>
                <w:b/>
              </w:rPr>
              <w:t>Required</w:t>
            </w:r>
          </w:p>
        </w:tc>
        <w:tc>
          <w:tcPr>
            <w:tcW w:w="1704" w:type="dxa"/>
            <w:vAlign w:val="center"/>
          </w:tcPr>
          <w:p w14:paraId="091376F6" w14:textId="77777777" w:rsidR="00DC7890" w:rsidRDefault="00000000">
            <w:r>
              <w:rPr>
                <w:b/>
              </w:rPr>
              <w:t>Constraint / Values</w:t>
            </w:r>
          </w:p>
        </w:tc>
        <w:tc>
          <w:tcPr>
            <w:tcW w:w="1704" w:type="dxa"/>
            <w:vAlign w:val="center"/>
          </w:tcPr>
          <w:p w14:paraId="4AC781A6" w14:textId="77777777" w:rsidR="00DC7890" w:rsidRDefault="00000000">
            <w:r>
              <w:rPr>
                <w:b/>
              </w:rPr>
              <w:t>Purpose</w:t>
            </w:r>
          </w:p>
        </w:tc>
      </w:tr>
      <w:tr w:rsidR="00DC7890" w14:paraId="3D71736A" w14:textId="77777777">
        <w:trPr>
          <w:jc w:val="center"/>
        </w:trPr>
        <w:tc>
          <w:tcPr>
            <w:tcW w:w="1704" w:type="dxa"/>
          </w:tcPr>
          <w:p w14:paraId="5371DF06" w14:textId="77777777" w:rsidR="00DC7890" w:rsidRDefault="00000000">
            <w:r>
              <w:t>Branch Name</w:t>
            </w:r>
          </w:p>
        </w:tc>
        <w:tc>
          <w:tcPr>
            <w:tcW w:w="1704" w:type="dxa"/>
          </w:tcPr>
          <w:p w14:paraId="5285C8B6" w14:textId="77777777" w:rsidR="00DC7890" w:rsidRDefault="00000000">
            <w:r>
              <w:t>Name</w:t>
            </w:r>
          </w:p>
        </w:tc>
        <w:tc>
          <w:tcPr>
            <w:tcW w:w="1704" w:type="dxa"/>
          </w:tcPr>
          <w:p w14:paraId="7171DEA8" w14:textId="77777777" w:rsidR="00DC7890" w:rsidRDefault="00000000">
            <w:r>
              <w:t>Text (standard)</w:t>
            </w:r>
          </w:p>
        </w:tc>
        <w:tc>
          <w:tcPr>
            <w:tcW w:w="1704" w:type="dxa"/>
          </w:tcPr>
          <w:p w14:paraId="3877CC7E" w14:textId="77777777" w:rsidR="00DC7890" w:rsidRDefault="00000000">
            <w:r>
              <w:t>Yes</w:t>
            </w:r>
          </w:p>
        </w:tc>
        <w:tc>
          <w:tcPr>
            <w:tcW w:w="1704" w:type="dxa"/>
          </w:tcPr>
          <w:p w14:paraId="66ECC22E" w14:textId="77777777" w:rsidR="00DC7890" w:rsidRDefault="00000000">
            <w:r>
              <w:t>Standard Name field</w:t>
            </w:r>
          </w:p>
        </w:tc>
        <w:tc>
          <w:tcPr>
            <w:tcW w:w="1704" w:type="dxa"/>
          </w:tcPr>
          <w:p w14:paraId="23E258B2" w14:textId="77777777" w:rsidR="00DC7890" w:rsidRDefault="00000000">
            <w:r>
              <w:t>Stores branch name.</w:t>
            </w:r>
          </w:p>
        </w:tc>
      </w:tr>
      <w:tr w:rsidR="00DC7890" w14:paraId="6EB96471" w14:textId="77777777">
        <w:trPr>
          <w:jc w:val="center"/>
        </w:trPr>
        <w:tc>
          <w:tcPr>
            <w:tcW w:w="1704" w:type="dxa"/>
          </w:tcPr>
          <w:p w14:paraId="44657FAD" w14:textId="77777777" w:rsidR="00DC7890" w:rsidRDefault="00000000">
            <w:r>
              <w:t>Branch Code</w:t>
            </w:r>
          </w:p>
        </w:tc>
        <w:tc>
          <w:tcPr>
            <w:tcW w:w="1704" w:type="dxa"/>
          </w:tcPr>
          <w:p w14:paraId="04DFE558" w14:textId="77777777" w:rsidR="00DC7890" w:rsidRDefault="00000000">
            <w:r>
              <w:t>Branch_Code__c</w:t>
            </w:r>
          </w:p>
        </w:tc>
        <w:tc>
          <w:tcPr>
            <w:tcW w:w="1704" w:type="dxa"/>
          </w:tcPr>
          <w:p w14:paraId="1C6E1E1D" w14:textId="77777777" w:rsidR="00DC7890" w:rsidRDefault="00000000">
            <w:r>
              <w:t>Text(20)</w:t>
            </w:r>
          </w:p>
        </w:tc>
        <w:tc>
          <w:tcPr>
            <w:tcW w:w="1704" w:type="dxa"/>
          </w:tcPr>
          <w:p w14:paraId="4785FA67" w14:textId="77777777" w:rsidR="00DC7890" w:rsidRDefault="00000000">
            <w:r>
              <w:t>Yes</w:t>
            </w:r>
          </w:p>
        </w:tc>
        <w:tc>
          <w:tcPr>
            <w:tcW w:w="1704" w:type="dxa"/>
          </w:tcPr>
          <w:p w14:paraId="79E42046" w14:textId="77777777" w:rsidR="00DC7890" w:rsidRDefault="00000000">
            <w:r>
              <w:t>Unique</w:t>
            </w:r>
          </w:p>
        </w:tc>
        <w:tc>
          <w:tcPr>
            <w:tcW w:w="1704" w:type="dxa"/>
          </w:tcPr>
          <w:p w14:paraId="3FB71BFC" w14:textId="77777777" w:rsidR="00DC7890" w:rsidRDefault="00000000">
            <w:r>
              <w:t>Unique branch identifier.</w:t>
            </w:r>
          </w:p>
        </w:tc>
      </w:tr>
      <w:tr w:rsidR="00DC7890" w14:paraId="0DE16E92" w14:textId="77777777">
        <w:trPr>
          <w:jc w:val="center"/>
        </w:trPr>
        <w:tc>
          <w:tcPr>
            <w:tcW w:w="1704" w:type="dxa"/>
          </w:tcPr>
          <w:p w14:paraId="594F3158" w14:textId="77777777" w:rsidR="00DC7890" w:rsidRDefault="00000000">
            <w:r>
              <w:t>Phone</w:t>
            </w:r>
          </w:p>
        </w:tc>
        <w:tc>
          <w:tcPr>
            <w:tcW w:w="1704" w:type="dxa"/>
          </w:tcPr>
          <w:p w14:paraId="4E24E532" w14:textId="77777777" w:rsidR="00DC7890" w:rsidRDefault="00000000">
            <w:r>
              <w:t>Phone__c</w:t>
            </w:r>
          </w:p>
        </w:tc>
        <w:tc>
          <w:tcPr>
            <w:tcW w:w="1704" w:type="dxa"/>
          </w:tcPr>
          <w:p w14:paraId="78797C0A" w14:textId="77777777" w:rsidR="00DC7890" w:rsidRDefault="00000000">
            <w:r>
              <w:t>Phone</w:t>
            </w:r>
          </w:p>
        </w:tc>
        <w:tc>
          <w:tcPr>
            <w:tcW w:w="1704" w:type="dxa"/>
          </w:tcPr>
          <w:p w14:paraId="67987368" w14:textId="77777777" w:rsidR="00DC7890" w:rsidRDefault="00000000">
            <w:r>
              <w:t>Yes</w:t>
            </w:r>
          </w:p>
        </w:tc>
        <w:tc>
          <w:tcPr>
            <w:tcW w:w="1704" w:type="dxa"/>
          </w:tcPr>
          <w:p w14:paraId="5E904CA6" w14:textId="77777777" w:rsidR="00DC7890" w:rsidRDefault="00000000">
            <w:r>
              <w:t>-</w:t>
            </w:r>
          </w:p>
        </w:tc>
        <w:tc>
          <w:tcPr>
            <w:tcW w:w="1704" w:type="dxa"/>
          </w:tcPr>
          <w:p w14:paraId="60D95D69" w14:textId="77777777" w:rsidR="00DC7890" w:rsidRDefault="00000000">
            <w:r>
              <w:t>Branch contact number.</w:t>
            </w:r>
          </w:p>
        </w:tc>
      </w:tr>
      <w:tr w:rsidR="00DC7890" w14:paraId="1EEA4F86" w14:textId="77777777">
        <w:trPr>
          <w:jc w:val="center"/>
        </w:trPr>
        <w:tc>
          <w:tcPr>
            <w:tcW w:w="1704" w:type="dxa"/>
          </w:tcPr>
          <w:p w14:paraId="1C5BA052" w14:textId="77777777" w:rsidR="00DC7890" w:rsidRDefault="00000000">
            <w:r>
              <w:t>Email</w:t>
            </w:r>
          </w:p>
        </w:tc>
        <w:tc>
          <w:tcPr>
            <w:tcW w:w="1704" w:type="dxa"/>
          </w:tcPr>
          <w:p w14:paraId="022235FF" w14:textId="77777777" w:rsidR="00DC7890" w:rsidRDefault="00000000">
            <w:r>
              <w:t>Email__c</w:t>
            </w:r>
          </w:p>
        </w:tc>
        <w:tc>
          <w:tcPr>
            <w:tcW w:w="1704" w:type="dxa"/>
          </w:tcPr>
          <w:p w14:paraId="757E20B2" w14:textId="77777777" w:rsidR="00DC7890" w:rsidRDefault="00000000">
            <w:r>
              <w:t>Email</w:t>
            </w:r>
          </w:p>
        </w:tc>
        <w:tc>
          <w:tcPr>
            <w:tcW w:w="1704" w:type="dxa"/>
          </w:tcPr>
          <w:p w14:paraId="02B93B31" w14:textId="77777777" w:rsidR="00DC7890" w:rsidRDefault="00000000">
            <w:r>
              <w:t>No</w:t>
            </w:r>
          </w:p>
        </w:tc>
        <w:tc>
          <w:tcPr>
            <w:tcW w:w="1704" w:type="dxa"/>
          </w:tcPr>
          <w:p w14:paraId="172067D9" w14:textId="77777777" w:rsidR="00DC7890" w:rsidRDefault="00000000">
            <w:r>
              <w:t>Valid email format</w:t>
            </w:r>
          </w:p>
        </w:tc>
        <w:tc>
          <w:tcPr>
            <w:tcW w:w="1704" w:type="dxa"/>
          </w:tcPr>
          <w:p w14:paraId="513CA748" w14:textId="77777777" w:rsidR="00DC7890" w:rsidRDefault="00000000">
            <w:r>
              <w:t>Branch email.</w:t>
            </w:r>
          </w:p>
        </w:tc>
      </w:tr>
      <w:tr w:rsidR="00DC7890" w14:paraId="157713CA" w14:textId="77777777">
        <w:trPr>
          <w:jc w:val="center"/>
        </w:trPr>
        <w:tc>
          <w:tcPr>
            <w:tcW w:w="1704" w:type="dxa"/>
          </w:tcPr>
          <w:p w14:paraId="1DF97D68" w14:textId="77777777" w:rsidR="00DC7890" w:rsidRDefault="00000000">
            <w:r>
              <w:t>Address</w:t>
            </w:r>
          </w:p>
        </w:tc>
        <w:tc>
          <w:tcPr>
            <w:tcW w:w="1704" w:type="dxa"/>
          </w:tcPr>
          <w:p w14:paraId="074CBB54" w14:textId="77777777" w:rsidR="00DC7890" w:rsidRDefault="00000000">
            <w:r>
              <w:t>Address__c</w:t>
            </w:r>
          </w:p>
        </w:tc>
        <w:tc>
          <w:tcPr>
            <w:tcW w:w="1704" w:type="dxa"/>
          </w:tcPr>
          <w:p w14:paraId="25BB3000" w14:textId="77777777" w:rsidR="00DC7890" w:rsidRDefault="00000000">
            <w:r>
              <w:t>Long Text Area</w:t>
            </w:r>
          </w:p>
        </w:tc>
        <w:tc>
          <w:tcPr>
            <w:tcW w:w="1704" w:type="dxa"/>
          </w:tcPr>
          <w:p w14:paraId="192D4978" w14:textId="77777777" w:rsidR="00DC7890" w:rsidRDefault="00000000">
            <w:r>
              <w:t>Yes</w:t>
            </w:r>
          </w:p>
        </w:tc>
        <w:tc>
          <w:tcPr>
            <w:tcW w:w="1704" w:type="dxa"/>
          </w:tcPr>
          <w:p w14:paraId="79682F6C" w14:textId="77777777" w:rsidR="00DC7890" w:rsidRDefault="00000000">
            <w:r>
              <w:t>-</w:t>
            </w:r>
          </w:p>
        </w:tc>
        <w:tc>
          <w:tcPr>
            <w:tcW w:w="1704" w:type="dxa"/>
          </w:tcPr>
          <w:p w14:paraId="2CF0303B" w14:textId="77777777" w:rsidR="00DC7890" w:rsidRDefault="00000000">
            <w:r>
              <w:t>Branch address.</w:t>
            </w:r>
          </w:p>
        </w:tc>
      </w:tr>
      <w:tr w:rsidR="00DC7890" w14:paraId="71F4EBFD" w14:textId="77777777">
        <w:trPr>
          <w:jc w:val="center"/>
        </w:trPr>
        <w:tc>
          <w:tcPr>
            <w:tcW w:w="1704" w:type="dxa"/>
          </w:tcPr>
          <w:p w14:paraId="143EE362" w14:textId="77777777" w:rsidR="00DC7890" w:rsidRDefault="00000000">
            <w:r>
              <w:t>City</w:t>
            </w:r>
          </w:p>
        </w:tc>
        <w:tc>
          <w:tcPr>
            <w:tcW w:w="1704" w:type="dxa"/>
          </w:tcPr>
          <w:p w14:paraId="4BA5E684" w14:textId="77777777" w:rsidR="00DC7890" w:rsidRDefault="00000000">
            <w:r>
              <w:t>City__c</w:t>
            </w:r>
          </w:p>
        </w:tc>
        <w:tc>
          <w:tcPr>
            <w:tcW w:w="1704" w:type="dxa"/>
          </w:tcPr>
          <w:p w14:paraId="36892D78" w14:textId="77777777" w:rsidR="00DC7890" w:rsidRDefault="00000000">
            <w:r>
              <w:t>Text(80)</w:t>
            </w:r>
          </w:p>
        </w:tc>
        <w:tc>
          <w:tcPr>
            <w:tcW w:w="1704" w:type="dxa"/>
          </w:tcPr>
          <w:p w14:paraId="47A2346D" w14:textId="77777777" w:rsidR="00DC7890" w:rsidRDefault="00000000">
            <w:r>
              <w:t>Yes</w:t>
            </w:r>
          </w:p>
        </w:tc>
        <w:tc>
          <w:tcPr>
            <w:tcW w:w="1704" w:type="dxa"/>
          </w:tcPr>
          <w:p w14:paraId="34C21FA7" w14:textId="77777777" w:rsidR="00DC7890" w:rsidRDefault="00000000">
            <w:r>
              <w:t>-</w:t>
            </w:r>
          </w:p>
        </w:tc>
        <w:tc>
          <w:tcPr>
            <w:tcW w:w="1704" w:type="dxa"/>
          </w:tcPr>
          <w:p w14:paraId="16450C48" w14:textId="77777777" w:rsidR="00DC7890" w:rsidRDefault="00000000">
            <w:r>
              <w:t>Branch city.</w:t>
            </w:r>
          </w:p>
        </w:tc>
      </w:tr>
      <w:tr w:rsidR="00DC7890" w14:paraId="11DC30A8" w14:textId="77777777">
        <w:trPr>
          <w:jc w:val="center"/>
        </w:trPr>
        <w:tc>
          <w:tcPr>
            <w:tcW w:w="1704" w:type="dxa"/>
          </w:tcPr>
          <w:p w14:paraId="5C0E2DD6" w14:textId="77777777" w:rsidR="00DC7890" w:rsidRDefault="00000000">
            <w:r>
              <w:t>State</w:t>
            </w:r>
          </w:p>
        </w:tc>
        <w:tc>
          <w:tcPr>
            <w:tcW w:w="1704" w:type="dxa"/>
          </w:tcPr>
          <w:p w14:paraId="27015E5C" w14:textId="77777777" w:rsidR="00DC7890" w:rsidRDefault="00000000">
            <w:r>
              <w:t>State__c</w:t>
            </w:r>
          </w:p>
        </w:tc>
        <w:tc>
          <w:tcPr>
            <w:tcW w:w="1704" w:type="dxa"/>
          </w:tcPr>
          <w:p w14:paraId="7A8DAD4F" w14:textId="77777777" w:rsidR="00DC7890" w:rsidRDefault="00000000">
            <w:r>
              <w:t>Text(80)</w:t>
            </w:r>
          </w:p>
        </w:tc>
        <w:tc>
          <w:tcPr>
            <w:tcW w:w="1704" w:type="dxa"/>
          </w:tcPr>
          <w:p w14:paraId="283EB141" w14:textId="77777777" w:rsidR="00DC7890" w:rsidRDefault="00000000">
            <w:r>
              <w:t>Yes</w:t>
            </w:r>
          </w:p>
        </w:tc>
        <w:tc>
          <w:tcPr>
            <w:tcW w:w="1704" w:type="dxa"/>
          </w:tcPr>
          <w:p w14:paraId="0822C057" w14:textId="77777777" w:rsidR="00DC7890" w:rsidRDefault="00000000">
            <w:r>
              <w:t>-</w:t>
            </w:r>
          </w:p>
        </w:tc>
        <w:tc>
          <w:tcPr>
            <w:tcW w:w="1704" w:type="dxa"/>
          </w:tcPr>
          <w:p w14:paraId="38398626" w14:textId="77777777" w:rsidR="00DC7890" w:rsidRDefault="00000000">
            <w:r>
              <w:t>Branch state.</w:t>
            </w:r>
          </w:p>
        </w:tc>
      </w:tr>
      <w:tr w:rsidR="00DC7890" w14:paraId="45382E0F" w14:textId="77777777">
        <w:trPr>
          <w:jc w:val="center"/>
        </w:trPr>
        <w:tc>
          <w:tcPr>
            <w:tcW w:w="1704" w:type="dxa"/>
          </w:tcPr>
          <w:p w14:paraId="47435022" w14:textId="77777777" w:rsidR="00DC7890" w:rsidRDefault="00000000">
            <w:r>
              <w:t>Postal Code</w:t>
            </w:r>
          </w:p>
        </w:tc>
        <w:tc>
          <w:tcPr>
            <w:tcW w:w="1704" w:type="dxa"/>
          </w:tcPr>
          <w:p w14:paraId="7C65FD8B" w14:textId="77777777" w:rsidR="00DC7890" w:rsidRDefault="00000000">
            <w:r>
              <w:t>Postal_Code__c</w:t>
            </w:r>
          </w:p>
        </w:tc>
        <w:tc>
          <w:tcPr>
            <w:tcW w:w="1704" w:type="dxa"/>
          </w:tcPr>
          <w:p w14:paraId="6FBCAB7D" w14:textId="77777777" w:rsidR="00DC7890" w:rsidRDefault="00000000">
            <w:r>
              <w:t>Text(20)</w:t>
            </w:r>
          </w:p>
        </w:tc>
        <w:tc>
          <w:tcPr>
            <w:tcW w:w="1704" w:type="dxa"/>
          </w:tcPr>
          <w:p w14:paraId="340BCD20" w14:textId="77777777" w:rsidR="00DC7890" w:rsidRDefault="00000000">
            <w:r>
              <w:t>Yes</w:t>
            </w:r>
          </w:p>
        </w:tc>
        <w:tc>
          <w:tcPr>
            <w:tcW w:w="1704" w:type="dxa"/>
          </w:tcPr>
          <w:p w14:paraId="43C92210" w14:textId="77777777" w:rsidR="00DC7890" w:rsidRDefault="00000000">
            <w:r>
              <w:t>-</w:t>
            </w:r>
          </w:p>
        </w:tc>
        <w:tc>
          <w:tcPr>
            <w:tcW w:w="1704" w:type="dxa"/>
          </w:tcPr>
          <w:p w14:paraId="162C86B3" w14:textId="77777777" w:rsidR="00DC7890" w:rsidRDefault="00000000">
            <w:r>
              <w:t>Branch PIN/postal code.</w:t>
            </w:r>
          </w:p>
        </w:tc>
      </w:tr>
    </w:tbl>
    <w:p w14:paraId="174BD5A9" w14:textId="77777777" w:rsidR="00DC7890" w:rsidRDefault="00DC7890"/>
    <w:p w14:paraId="53056B8F" w14:textId="77777777" w:rsidR="00DC7890" w:rsidRDefault="00000000">
      <w:pPr>
        <w:pStyle w:val="Heading2"/>
      </w:pPr>
      <w:r>
        <w:t>2.5 Delivery Update Fields</w:t>
      </w:r>
    </w:p>
    <w:p w14:paraId="11FC339B" w14:textId="77777777" w:rsidR="00DC7890" w:rsidRDefault="00000000">
      <w:r>
        <w:t>Salesforce Object API Name: Delivery_Update__c</w:t>
      </w:r>
    </w:p>
    <w:tbl>
      <w:tblPr>
        <w:tblStyle w:val="TableGrid"/>
        <w:tblW w:w="0" w:type="auto"/>
        <w:jc w:val="center"/>
        <w:tblLook w:val="04A0" w:firstRow="1" w:lastRow="0" w:firstColumn="1" w:lastColumn="0" w:noHBand="0" w:noVBand="1"/>
      </w:tblPr>
      <w:tblGrid>
        <w:gridCol w:w="1611"/>
        <w:gridCol w:w="2273"/>
        <w:gridCol w:w="1706"/>
        <w:gridCol w:w="1602"/>
        <w:gridCol w:w="1640"/>
        <w:gridCol w:w="1608"/>
      </w:tblGrid>
      <w:tr w:rsidR="00DC7890" w14:paraId="061033D5" w14:textId="77777777">
        <w:trPr>
          <w:jc w:val="center"/>
        </w:trPr>
        <w:tc>
          <w:tcPr>
            <w:tcW w:w="1704" w:type="dxa"/>
            <w:vAlign w:val="center"/>
          </w:tcPr>
          <w:p w14:paraId="13546EF1" w14:textId="77777777" w:rsidR="00DC7890" w:rsidRDefault="00000000">
            <w:r>
              <w:rPr>
                <w:b/>
              </w:rPr>
              <w:t>Field Label</w:t>
            </w:r>
          </w:p>
        </w:tc>
        <w:tc>
          <w:tcPr>
            <w:tcW w:w="1704" w:type="dxa"/>
            <w:vAlign w:val="center"/>
          </w:tcPr>
          <w:p w14:paraId="2930DEC8" w14:textId="77777777" w:rsidR="00DC7890" w:rsidRDefault="00000000">
            <w:r>
              <w:rPr>
                <w:b/>
              </w:rPr>
              <w:t>API Name</w:t>
            </w:r>
          </w:p>
        </w:tc>
        <w:tc>
          <w:tcPr>
            <w:tcW w:w="1704" w:type="dxa"/>
            <w:vAlign w:val="center"/>
          </w:tcPr>
          <w:p w14:paraId="52DF6038" w14:textId="77777777" w:rsidR="00DC7890" w:rsidRDefault="00000000">
            <w:r>
              <w:rPr>
                <w:b/>
              </w:rPr>
              <w:t>Data Type</w:t>
            </w:r>
          </w:p>
        </w:tc>
        <w:tc>
          <w:tcPr>
            <w:tcW w:w="1704" w:type="dxa"/>
            <w:vAlign w:val="center"/>
          </w:tcPr>
          <w:p w14:paraId="5E7B1BB5" w14:textId="77777777" w:rsidR="00DC7890" w:rsidRDefault="00000000">
            <w:r>
              <w:rPr>
                <w:b/>
              </w:rPr>
              <w:t>Required</w:t>
            </w:r>
          </w:p>
        </w:tc>
        <w:tc>
          <w:tcPr>
            <w:tcW w:w="1704" w:type="dxa"/>
            <w:vAlign w:val="center"/>
          </w:tcPr>
          <w:p w14:paraId="33E2E704" w14:textId="77777777" w:rsidR="00DC7890" w:rsidRDefault="00000000">
            <w:r>
              <w:rPr>
                <w:b/>
              </w:rPr>
              <w:t>Constraint / Values</w:t>
            </w:r>
          </w:p>
        </w:tc>
        <w:tc>
          <w:tcPr>
            <w:tcW w:w="1704" w:type="dxa"/>
            <w:vAlign w:val="center"/>
          </w:tcPr>
          <w:p w14:paraId="22C54C63" w14:textId="77777777" w:rsidR="00DC7890" w:rsidRDefault="00000000">
            <w:r>
              <w:rPr>
                <w:b/>
              </w:rPr>
              <w:t>Purpose</w:t>
            </w:r>
          </w:p>
        </w:tc>
      </w:tr>
      <w:tr w:rsidR="00DC7890" w14:paraId="7212CFE9" w14:textId="77777777">
        <w:trPr>
          <w:jc w:val="center"/>
        </w:trPr>
        <w:tc>
          <w:tcPr>
            <w:tcW w:w="1704" w:type="dxa"/>
          </w:tcPr>
          <w:p w14:paraId="36A118E5" w14:textId="77777777" w:rsidR="00DC7890" w:rsidRDefault="00000000">
            <w:r>
              <w:t>Update Number</w:t>
            </w:r>
          </w:p>
        </w:tc>
        <w:tc>
          <w:tcPr>
            <w:tcW w:w="1704" w:type="dxa"/>
          </w:tcPr>
          <w:p w14:paraId="5D44CA9A" w14:textId="77777777" w:rsidR="00DC7890" w:rsidRDefault="00000000">
            <w:r>
              <w:t>Name</w:t>
            </w:r>
          </w:p>
        </w:tc>
        <w:tc>
          <w:tcPr>
            <w:tcW w:w="1704" w:type="dxa"/>
          </w:tcPr>
          <w:p w14:paraId="331D65BD" w14:textId="77777777" w:rsidR="00DC7890" w:rsidRDefault="00000000">
            <w:r>
              <w:t>Auto Number</w:t>
            </w:r>
          </w:p>
        </w:tc>
        <w:tc>
          <w:tcPr>
            <w:tcW w:w="1704" w:type="dxa"/>
          </w:tcPr>
          <w:p w14:paraId="09D4DDCD" w14:textId="77777777" w:rsidR="00DC7890" w:rsidRDefault="00000000">
            <w:r>
              <w:t>Yes</w:t>
            </w:r>
          </w:p>
        </w:tc>
        <w:tc>
          <w:tcPr>
            <w:tcW w:w="1704" w:type="dxa"/>
          </w:tcPr>
          <w:p w14:paraId="464DC8A8" w14:textId="77777777" w:rsidR="00DC7890" w:rsidRDefault="00000000">
            <w:r>
              <w:t>Format: UPD-{0000}</w:t>
            </w:r>
          </w:p>
        </w:tc>
        <w:tc>
          <w:tcPr>
            <w:tcW w:w="1704" w:type="dxa"/>
          </w:tcPr>
          <w:p w14:paraId="31179DF0" w14:textId="77777777" w:rsidR="00DC7890" w:rsidRDefault="00000000">
            <w:r>
              <w:t>Unique delivery update reference.</w:t>
            </w:r>
          </w:p>
        </w:tc>
      </w:tr>
      <w:tr w:rsidR="00DC7890" w14:paraId="62FEEBAC" w14:textId="77777777">
        <w:trPr>
          <w:jc w:val="center"/>
        </w:trPr>
        <w:tc>
          <w:tcPr>
            <w:tcW w:w="1704" w:type="dxa"/>
          </w:tcPr>
          <w:p w14:paraId="56BF01AC" w14:textId="77777777" w:rsidR="00DC7890" w:rsidRDefault="00000000">
            <w:r>
              <w:t>Shipment</w:t>
            </w:r>
          </w:p>
        </w:tc>
        <w:tc>
          <w:tcPr>
            <w:tcW w:w="1704" w:type="dxa"/>
          </w:tcPr>
          <w:p w14:paraId="78B01034" w14:textId="77777777" w:rsidR="00DC7890" w:rsidRDefault="00000000">
            <w:r>
              <w:t>Shipment__c</w:t>
            </w:r>
          </w:p>
        </w:tc>
        <w:tc>
          <w:tcPr>
            <w:tcW w:w="1704" w:type="dxa"/>
          </w:tcPr>
          <w:p w14:paraId="156A8A3D" w14:textId="77777777" w:rsidR="00DC7890" w:rsidRDefault="00000000">
            <w:r>
              <w:t>Master-Detail(Shipment)</w:t>
            </w:r>
          </w:p>
        </w:tc>
        <w:tc>
          <w:tcPr>
            <w:tcW w:w="1704" w:type="dxa"/>
          </w:tcPr>
          <w:p w14:paraId="3345F6A4" w14:textId="77777777" w:rsidR="00DC7890" w:rsidRDefault="00000000">
            <w:r>
              <w:t>Yes</w:t>
            </w:r>
          </w:p>
        </w:tc>
        <w:tc>
          <w:tcPr>
            <w:tcW w:w="1704" w:type="dxa"/>
          </w:tcPr>
          <w:p w14:paraId="1E13B910" w14:textId="77777777" w:rsidR="00DC7890" w:rsidRDefault="00000000">
            <w:r>
              <w:t>Relationship field</w:t>
            </w:r>
          </w:p>
        </w:tc>
        <w:tc>
          <w:tcPr>
            <w:tcW w:w="1704" w:type="dxa"/>
          </w:tcPr>
          <w:p w14:paraId="75AF593A" w14:textId="77777777" w:rsidR="00DC7890" w:rsidRDefault="00000000">
            <w:r>
              <w:t>Connects update to its parent shipment.</w:t>
            </w:r>
          </w:p>
        </w:tc>
      </w:tr>
      <w:tr w:rsidR="00DC7890" w14:paraId="715ACFB9" w14:textId="77777777">
        <w:trPr>
          <w:jc w:val="center"/>
        </w:trPr>
        <w:tc>
          <w:tcPr>
            <w:tcW w:w="1704" w:type="dxa"/>
          </w:tcPr>
          <w:p w14:paraId="68A40B03" w14:textId="77777777" w:rsidR="00DC7890" w:rsidRDefault="00000000">
            <w:r>
              <w:t>Status</w:t>
            </w:r>
          </w:p>
        </w:tc>
        <w:tc>
          <w:tcPr>
            <w:tcW w:w="1704" w:type="dxa"/>
          </w:tcPr>
          <w:p w14:paraId="784750A5" w14:textId="77777777" w:rsidR="00DC7890" w:rsidRDefault="00000000">
            <w:r>
              <w:t>Status__c</w:t>
            </w:r>
          </w:p>
        </w:tc>
        <w:tc>
          <w:tcPr>
            <w:tcW w:w="1704" w:type="dxa"/>
          </w:tcPr>
          <w:p w14:paraId="62EDD2FC" w14:textId="77777777" w:rsidR="00DC7890" w:rsidRDefault="00000000">
            <w:r>
              <w:t>Picklist</w:t>
            </w:r>
          </w:p>
        </w:tc>
        <w:tc>
          <w:tcPr>
            <w:tcW w:w="1704" w:type="dxa"/>
          </w:tcPr>
          <w:p w14:paraId="58C3EFED" w14:textId="77777777" w:rsidR="00DC7890" w:rsidRDefault="00000000">
            <w:r>
              <w:t>Yes</w:t>
            </w:r>
          </w:p>
        </w:tc>
        <w:tc>
          <w:tcPr>
            <w:tcW w:w="1704" w:type="dxa"/>
          </w:tcPr>
          <w:p w14:paraId="6FD843E4" w14:textId="77777777" w:rsidR="00DC7890" w:rsidRDefault="00000000">
            <w:r>
              <w:t>Booked; Picked Up; In Transit; At Branch; Out for Delivery; Delivered; Failed Delivery</w:t>
            </w:r>
          </w:p>
        </w:tc>
        <w:tc>
          <w:tcPr>
            <w:tcW w:w="1704" w:type="dxa"/>
          </w:tcPr>
          <w:p w14:paraId="56B17824" w14:textId="77777777" w:rsidR="00DC7890" w:rsidRDefault="00000000">
            <w:r>
              <w:t>Delivery progress status.</w:t>
            </w:r>
          </w:p>
        </w:tc>
      </w:tr>
      <w:tr w:rsidR="00DC7890" w14:paraId="2703EB0C" w14:textId="77777777">
        <w:trPr>
          <w:jc w:val="center"/>
        </w:trPr>
        <w:tc>
          <w:tcPr>
            <w:tcW w:w="1704" w:type="dxa"/>
          </w:tcPr>
          <w:p w14:paraId="43DFD375" w14:textId="77777777" w:rsidR="00DC7890" w:rsidRDefault="00000000">
            <w:r>
              <w:t>Update Date/Time</w:t>
            </w:r>
          </w:p>
        </w:tc>
        <w:tc>
          <w:tcPr>
            <w:tcW w:w="1704" w:type="dxa"/>
          </w:tcPr>
          <w:p w14:paraId="7CC01507" w14:textId="77777777" w:rsidR="00DC7890" w:rsidRDefault="00000000">
            <w:r>
              <w:t>Update_Date_Time__c</w:t>
            </w:r>
          </w:p>
        </w:tc>
        <w:tc>
          <w:tcPr>
            <w:tcW w:w="1704" w:type="dxa"/>
          </w:tcPr>
          <w:p w14:paraId="6FF3B277" w14:textId="77777777" w:rsidR="00DC7890" w:rsidRDefault="00000000">
            <w:r>
              <w:t>Date/Time</w:t>
            </w:r>
          </w:p>
        </w:tc>
        <w:tc>
          <w:tcPr>
            <w:tcW w:w="1704" w:type="dxa"/>
          </w:tcPr>
          <w:p w14:paraId="7312620F" w14:textId="77777777" w:rsidR="00DC7890" w:rsidRDefault="00000000">
            <w:r>
              <w:t>Yes</w:t>
            </w:r>
          </w:p>
        </w:tc>
        <w:tc>
          <w:tcPr>
            <w:tcW w:w="1704" w:type="dxa"/>
          </w:tcPr>
          <w:p w14:paraId="2348C9C5" w14:textId="77777777" w:rsidR="00DC7890" w:rsidRDefault="00000000">
            <w:r>
              <w:t>Default can be NOW()</w:t>
            </w:r>
          </w:p>
        </w:tc>
        <w:tc>
          <w:tcPr>
            <w:tcW w:w="1704" w:type="dxa"/>
          </w:tcPr>
          <w:p w14:paraId="3A7148D5" w14:textId="77777777" w:rsidR="00DC7890" w:rsidRDefault="00000000">
            <w:r>
              <w:t>When update was recorded.</w:t>
            </w:r>
          </w:p>
        </w:tc>
      </w:tr>
      <w:tr w:rsidR="00DC7890" w14:paraId="48430E53" w14:textId="77777777">
        <w:trPr>
          <w:jc w:val="center"/>
        </w:trPr>
        <w:tc>
          <w:tcPr>
            <w:tcW w:w="1704" w:type="dxa"/>
          </w:tcPr>
          <w:p w14:paraId="5C5CF2C4" w14:textId="77777777" w:rsidR="00DC7890" w:rsidRDefault="00000000">
            <w:r>
              <w:t>Location</w:t>
            </w:r>
          </w:p>
        </w:tc>
        <w:tc>
          <w:tcPr>
            <w:tcW w:w="1704" w:type="dxa"/>
          </w:tcPr>
          <w:p w14:paraId="74DA2703" w14:textId="77777777" w:rsidR="00DC7890" w:rsidRDefault="00000000">
            <w:r>
              <w:t>Location__c</w:t>
            </w:r>
          </w:p>
        </w:tc>
        <w:tc>
          <w:tcPr>
            <w:tcW w:w="1704" w:type="dxa"/>
          </w:tcPr>
          <w:p w14:paraId="701787D0" w14:textId="77777777" w:rsidR="00DC7890" w:rsidRDefault="00000000">
            <w:r>
              <w:t>Text(120)</w:t>
            </w:r>
          </w:p>
        </w:tc>
        <w:tc>
          <w:tcPr>
            <w:tcW w:w="1704" w:type="dxa"/>
          </w:tcPr>
          <w:p w14:paraId="51C21BCA" w14:textId="77777777" w:rsidR="00DC7890" w:rsidRDefault="00000000">
            <w:r>
              <w:t>No</w:t>
            </w:r>
          </w:p>
        </w:tc>
        <w:tc>
          <w:tcPr>
            <w:tcW w:w="1704" w:type="dxa"/>
          </w:tcPr>
          <w:p w14:paraId="1EB0FD82" w14:textId="77777777" w:rsidR="00DC7890" w:rsidRDefault="00000000">
            <w:r>
              <w:t>-</w:t>
            </w:r>
          </w:p>
        </w:tc>
        <w:tc>
          <w:tcPr>
            <w:tcW w:w="1704" w:type="dxa"/>
          </w:tcPr>
          <w:p w14:paraId="06FA3800" w14:textId="77777777" w:rsidR="00DC7890" w:rsidRDefault="00000000">
            <w:r>
              <w:t>Current shipment location.</w:t>
            </w:r>
          </w:p>
        </w:tc>
      </w:tr>
      <w:tr w:rsidR="00DC7890" w14:paraId="634E6F7D" w14:textId="77777777">
        <w:trPr>
          <w:jc w:val="center"/>
        </w:trPr>
        <w:tc>
          <w:tcPr>
            <w:tcW w:w="1704" w:type="dxa"/>
          </w:tcPr>
          <w:p w14:paraId="4F895414" w14:textId="77777777" w:rsidR="00DC7890" w:rsidRDefault="00000000">
            <w:r>
              <w:t>Remarks</w:t>
            </w:r>
          </w:p>
        </w:tc>
        <w:tc>
          <w:tcPr>
            <w:tcW w:w="1704" w:type="dxa"/>
          </w:tcPr>
          <w:p w14:paraId="626B5982" w14:textId="77777777" w:rsidR="00DC7890" w:rsidRDefault="00000000">
            <w:r>
              <w:t>Remarks__c</w:t>
            </w:r>
          </w:p>
        </w:tc>
        <w:tc>
          <w:tcPr>
            <w:tcW w:w="1704" w:type="dxa"/>
          </w:tcPr>
          <w:p w14:paraId="4B55ACB0" w14:textId="77777777" w:rsidR="00DC7890" w:rsidRDefault="00000000">
            <w:r>
              <w:t>Long Text Area</w:t>
            </w:r>
          </w:p>
        </w:tc>
        <w:tc>
          <w:tcPr>
            <w:tcW w:w="1704" w:type="dxa"/>
          </w:tcPr>
          <w:p w14:paraId="30CEBB53" w14:textId="77777777" w:rsidR="00DC7890" w:rsidRDefault="00000000">
            <w:r>
              <w:t>No</w:t>
            </w:r>
          </w:p>
        </w:tc>
        <w:tc>
          <w:tcPr>
            <w:tcW w:w="1704" w:type="dxa"/>
          </w:tcPr>
          <w:p w14:paraId="05F51B66" w14:textId="77777777" w:rsidR="00DC7890" w:rsidRDefault="00000000">
            <w:r>
              <w:t>-</w:t>
            </w:r>
          </w:p>
        </w:tc>
        <w:tc>
          <w:tcPr>
            <w:tcW w:w="1704" w:type="dxa"/>
          </w:tcPr>
          <w:p w14:paraId="2728CD08" w14:textId="77777777" w:rsidR="00DC7890" w:rsidRDefault="00000000">
            <w:r>
              <w:t>Additional delivery notes.</w:t>
            </w:r>
          </w:p>
        </w:tc>
      </w:tr>
    </w:tbl>
    <w:p w14:paraId="53180878" w14:textId="77777777" w:rsidR="00DC7890" w:rsidRDefault="00DC7890"/>
    <w:p w14:paraId="5F746BC4" w14:textId="77777777" w:rsidR="00DC7890" w:rsidRDefault="00DC7890"/>
    <w:p w14:paraId="105719C5" w14:textId="77777777" w:rsidR="00DC7890" w:rsidRDefault="00000000">
      <w:pPr>
        <w:pStyle w:val="Heading2"/>
      </w:pPr>
      <w:r>
        <w:t>2.6 Invoice Fields</w:t>
      </w:r>
    </w:p>
    <w:p w14:paraId="78844CB1" w14:textId="77777777" w:rsidR="00DC7890" w:rsidRDefault="00000000">
      <w:r>
        <w:t>Salesforce Object API Name: Invoice__c</w:t>
      </w:r>
    </w:p>
    <w:tbl>
      <w:tblPr>
        <w:tblStyle w:val="TableGrid"/>
        <w:tblW w:w="0" w:type="auto"/>
        <w:jc w:val="center"/>
        <w:tblLook w:val="04A0" w:firstRow="1" w:lastRow="0" w:firstColumn="1" w:lastColumn="0" w:noHBand="0" w:noVBand="1"/>
      </w:tblPr>
      <w:tblGrid>
        <w:gridCol w:w="1607"/>
        <w:gridCol w:w="2107"/>
        <w:gridCol w:w="1851"/>
        <w:gridCol w:w="1609"/>
        <w:gridCol w:w="1645"/>
        <w:gridCol w:w="1621"/>
      </w:tblGrid>
      <w:tr w:rsidR="00DC7890" w14:paraId="1245D0B2" w14:textId="77777777">
        <w:trPr>
          <w:jc w:val="center"/>
        </w:trPr>
        <w:tc>
          <w:tcPr>
            <w:tcW w:w="1704" w:type="dxa"/>
            <w:vAlign w:val="center"/>
          </w:tcPr>
          <w:p w14:paraId="067F1000" w14:textId="77777777" w:rsidR="00DC7890" w:rsidRDefault="00000000">
            <w:r>
              <w:rPr>
                <w:b/>
              </w:rPr>
              <w:t>Field Label</w:t>
            </w:r>
          </w:p>
        </w:tc>
        <w:tc>
          <w:tcPr>
            <w:tcW w:w="1704" w:type="dxa"/>
            <w:vAlign w:val="center"/>
          </w:tcPr>
          <w:p w14:paraId="5395807A" w14:textId="77777777" w:rsidR="00DC7890" w:rsidRDefault="00000000">
            <w:r>
              <w:rPr>
                <w:b/>
              </w:rPr>
              <w:t>API Name</w:t>
            </w:r>
          </w:p>
        </w:tc>
        <w:tc>
          <w:tcPr>
            <w:tcW w:w="1704" w:type="dxa"/>
            <w:vAlign w:val="center"/>
          </w:tcPr>
          <w:p w14:paraId="296EB62B" w14:textId="77777777" w:rsidR="00DC7890" w:rsidRDefault="00000000">
            <w:r>
              <w:rPr>
                <w:b/>
              </w:rPr>
              <w:t>Data Type</w:t>
            </w:r>
          </w:p>
        </w:tc>
        <w:tc>
          <w:tcPr>
            <w:tcW w:w="1704" w:type="dxa"/>
            <w:vAlign w:val="center"/>
          </w:tcPr>
          <w:p w14:paraId="174F4E0A" w14:textId="77777777" w:rsidR="00DC7890" w:rsidRDefault="00000000">
            <w:r>
              <w:rPr>
                <w:b/>
              </w:rPr>
              <w:t>Required</w:t>
            </w:r>
          </w:p>
        </w:tc>
        <w:tc>
          <w:tcPr>
            <w:tcW w:w="1704" w:type="dxa"/>
            <w:vAlign w:val="center"/>
          </w:tcPr>
          <w:p w14:paraId="587194DF" w14:textId="77777777" w:rsidR="00DC7890" w:rsidRDefault="00000000">
            <w:r>
              <w:rPr>
                <w:b/>
              </w:rPr>
              <w:t>Constraint / Values</w:t>
            </w:r>
          </w:p>
        </w:tc>
        <w:tc>
          <w:tcPr>
            <w:tcW w:w="1704" w:type="dxa"/>
            <w:vAlign w:val="center"/>
          </w:tcPr>
          <w:p w14:paraId="1869148B" w14:textId="77777777" w:rsidR="00DC7890" w:rsidRDefault="00000000">
            <w:r>
              <w:rPr>
                <w:b/>
              </w:rPr>
              <w:t>Purpose</w:t>
            </w:r>
          </w:p>
        </w:tc>
      </w:tr>
      <w:tr w:rsidR="00DC7890" w14:paraId="39F74DFD" w14:textId="77777777">
        <w:trPr>
          <w:jc w:val="center"/>
        </w:trPr>
        <w:tc>
          <w:tcPr>
            <w:tcW w:w="1704" w:type="dxa"/>
          </w:tcPr>
          <w:p w14:paraId="1B63F8FC" w14:textId="77777777" w:rsidR="00DC7890" w:rsidRDefault="00000000">
            <w:r>
              <w:t>Invoice Number</w:t>
            </w:r>
          </w:p>
        </w:tc>
        <w:tc>
          <w:tcPr>
            <w:tcW w:w="1704" w:type="dxa"/>
          </w:tcPr>
          <w:p w14:paraId="6553977D" w14:textId="77777777" w:rsidR="00DC7890" w:rsidRDefault="00000000">
            <w:r>
              <w:t>Name</w:t>
            </w:r>
          </w:p>
        </w:tc>
        <w:tc>
          <w:tcPr>
            <w:tcW w:w="1704" w:type="dxa"/>
          </w:tcPr>
          <w:p w14:paraId="52E77C3D" w14:textId="77777777" w:rsidR="00DC7890" w:rsidRDefault="00000000">
            <w:r>
              <w:t>Auto Number</w:t>
            </w:r>
          </w:p>
        </w:tc>
        <w:tc>
          <w:tcPr>
            <w:tcW w:w="1704" w:type="dxa"/>
          </w:tcPr>
          <w:p w14:paraId="1596043C" w14:textId="77777777" w:rsidR="00DC7890" w:rsidRDefault="00000000">
            <w:r>
              <w:t>Yes</w:t>
            </w:r>
          </w:p>
        </w:tc>
        <w:tc>
          <w:tcPr>
            <w:tcW w:w="1704" w:type="dxa"/>
          </w:tcPr>
          <w:p w14:paraId="372D1DA1" w14:textId="77777777" w:rsidR="00DC7890" w:rsidRDefault="00000000">
            <w:r>
              <w:t>Format: INV-{0000}</w:t>
            </w:r>
          </w:p>
        </w:tc>
        <w:tc>
          <w:tcPr>
            <w:tcW w:w="1704" w:type="dxa"/>
          </w:tcPr>
          <w:p w14:paraId="58D68D4B" w14:textId="77777777" w:rsidR="00DC7890" w:rsidRDefault="00000000">
            <w:r>
              <w:t>Unique invoice reference.</w:t>
            </w:r>
          </w:p>
        </w:tc>
      </w:tr>
      <w:tr w:rsidR="00DC7890" w14:paraId="48399F5D" w14:textId="77777777">
        <w:trPr>
          <w:jc w:val="center"/>
        </w:trPr>
        <w:tc>
          <w:tcPr>
            <w:tcW w:w="1704" w:type="dxa"/>
          </w:tcPr>
          <w:p w14:paraId="5F77B149" w14:textId="77777777" w:rsidR="00DC7890" w:rsidRDefault="00000000">
            <w:r>
              <w:t>Shipment</w:t>
            </w:r>
          </w:p>
        </w:tc>
        <w:tc>
          <w:tcPr>
            <w:tcW w:w="1704" w:type="dxa"/>
          </w:tcPr>
          <w:p w14:paraId="0DD91736" w14:textId="77777777" w:rsidR="00DC7890" w:rsidRDefault="00000000">
            <w:r>
              <w:t>Shipment__c</w:t>
            </w:r>
          </w:p>
        </w:tc>
        <w:tc>
          <w:tcPr>
            <w:tcW w:w="1704" w:type="dxa"/>
          </w:tcPr>
          <w:p w14:paraId="5C5C365A" w14:textId="77777777" w:rsidR="00DC7890" w:rsidRDefault="00000000">
            <w:r>
              <w:t>Lookup(Shipment)</w:t>
            </w:r>
          </w:p>
        </w:tc>
        <w:tc>
          <w:tcPr>
            <w:tcW w:w="1704" w:type="dxa"/>
          </w:tcPr>
          <w:p w14:paraId="589DFC53" w14:textId="77777777" w:rsidR="00DC7890" w:rsidRDefault="00000000">
            <w:r>
              <w:t>Yes</w:t>
            </w:r>
          </w:p>
        </w:tc>
        <w:tc>
          <w:tcPr>
            <w:tcW w:w="1704" w:type="dxa"/>
          </w:tcPr>
          <w:p w14:paraId="3FE5EFFE" w14:textId="77777777" w:rsidR="00DC7890" w:rsidRDefault="00000000">
            <w:r>
              <w:t>Relationship field</w:t>
            </w:r>
          </w:p>
        </w:tc>
        <w:tc>
          <w:tcPr>
            <w:tcW w:w="1704" w:type="dxa"/>
          </w:tcPr>
          <w:p w14:paraId="7334B611" w14:textId="77777777" w:rsidR="00DC7890" w:rsidRDefault="00000000">
            <w:r>
              <w:t>Links invoice to shipment.</w:t>
            </w:r>
          </w:p>
        </w:tc>
      </w:tr>
      <w:tr w:rsidR="00DC7890" w14:paraId="31BECAD1" w14:textId="77777777">
        <w:trPr>
          <w:jc w:val="center"/>
        </w:trPr>
        <w:tc>
          <w:tcPr>
            <w:tcW w:w="1704" w:type="dxa"/>
          </w:tcPr>
          <w:p w14:paraId="65A38FEB" w14:textId="77777777" w:rsidR="00DC7890" w:rsidRDefault="00000000">
            <w:r>
              <w:lastRenderedPageBreak/>
              <w:t>Invoice Date</w:t>
            </w:r>
          </w:p>
        </w:tc>
        <w:tc>
          <w:tcPr>
            <w:tcW w:w="1704" w:type="dxa"/>
          </w:tcPr>
          <w:p w14:paraId="4ED5221B" w14:textId="77777777" w:rsidR="00DC7890" w:rsidRDefault="00000000">
            <w:r>
              <w:t>Invoice_Date__c</w:t>
            </w:r>
          </w:p>
        </w:tc>
        <w:tc>
          <w:tcPr>
            <w:tcW w:w="1704" w:type="dxa"/>
          </w:tcPr>
          <w:p w14:paraId="618A49B0" w14:textId="77777777" w:rsidR="00DC7890" w:rsidRDefault="00000000">
            <w:r>
              <w:t>Date</w:t>
            </w:r>
          </w:p>
        </w:tc>
        <w:tc>
          <w:tcPr>
            <w:tcW w:w="1704" w:type="dxa"/>
          </w:tcPr>
          <w:p w14:paraId="1139C3A6" w14:textId="77777777" w:rsidR="00DC7890" w:rsidRDefault="00000000">
            <w:r>
              <w:t>Yes</w:t>
            </w:r>
          </w:p>
        </w:tc>
        <w:tc>
          <w:tcPr>
            <w:tcW w:w="1704" w:type="dxa"/>
          </w:tcPr>
          <w:p w14:paraId="7013818E" w14:textId="77777777" w:rsidR="00DC7890" w:rsidRDefault="00000000">
            <w:r>
              <w:t>-</w:t>
            </w:r>
          </w:p>
        </w:tc>
        <w:tc>
          <w:tcPr>
            <w:tcW w:w="1704" w:type="dxa"/>
          </w:tcPr>
          <w:p w14:paraId="375E2504" w14:textId="77777777" w:rsidR="00DC7890" w:rsidRDefault="00000000">
            <w:r>
              <w:t>Invoice generation date.</w:t>
            </w:r>
          </w:p>
        </w:tc>
      </w:tr>
      <w:tr w:rsidR="00DC7890" w14:paraId="555E19F1" w14:textId="77777777">
        <w:trPr>
          <w:jc w:val="center"/>
        </w:trPr>
        <w:tc>
          <w:tcPr>
            <w:tcW w:w="1704" w:type="dxa"/>
          </w:tcPr>
          <w:p w14:paraId="7F778EE3" w14:textId="77777777" w:rsidR="00DC7890" w:rsidRDefault="00000000">
            <w:r>
              <w:t>Amount</w:t>
            </w:r>
          </w:p>
        </w:tc>
        <w:tc>
          <w:tcPr>
            <w:tcW w:w="1704" w:type="dxa"/>
          </w:tcPr>
          <w:p w14:paraId="28B187F0" w14:textId="77777777" w:rsidR="00DC7890" w:rsidRDefault="00000000">
            <w:r>
              <w:t>Amount__c</w:t>
            </w:r>
          </w:p>
        </w:tc>
        <w:tc>
          <w:tcPr>
            <w:tcW w:w="1704" w:type="dxa"/>
          </w:tcPr>
          <w:p w14:paraId="3DB8C433" w14:textId="77777777" w:rsidR="00DC7890" w:rsidRDefault="00000000">
            <w:r>
              <w:t>Currency(10,2)</w:t>
            </w:r>
          </w:p>
        </w:tc>
        <w:tc>
          <w:tcPr>
            <w:tcW w:w="1704" w:type="dxa"/>
          </w:tcPr>
          <w:p w14:paraId="744BB356" w14:textId="77777777" w:rsidR="00DC7890" w:rsidRDefault="00000000">
            <w:r>
              <w:t>Yes</w:t>
            </w:r>
          </w:p>
        </w:tc>
        <w:tc>
          <w:tcPr>
            <w:tcW w:w="1704" w:type="dxa"/>
          </w:tcPr>
          <w:p w14:paraId="172BF024" w14:textId="77777777" w:rsidR="00DC7890" w:rsidRDefault="00000000">
            <w:r>
              <w:t>Must be &gt;= 0</w:t>
            </w:r>
          </w:p>
        </w:tc>
        <w:tc>
          <w:tcPr>
            <w:tcW w:w="1704" w:type="dxa"/>
          </w:tcPr>
          <w:p w14:paraId="0BA85F56" w14:textId="77777777" w:rsidR="00DC7890" w:rsidRDefault="00000000">
            <w:r>
              <w:t>Base amount.</w:t>
            </w:r>
          </w:p>
        </w:tc>
      </w:tr>
      <w:tr w:rsidR="00DC7890" w14:paraId="19C71846" w14:textId="77777777">
        <w:trPr>
          <w:jc w:val="center"/>
        </w:trPr>
        <w:tc>
          <w:tcPr>
            <w:tcW w:w="1704" w:type="dxa"/>
          </w:tcPr>
          <w:p w14:paraId="16161921" w14:textId="77777777" w:rsidR="00DC7890" w:rsidRDefault="00000000">
            <w:r>
              <w:t>Tax</w:t>
            </w:r>
          </w:p>
        </w:tc>
        <w:tc>
          <w:tcPr>
            <w:tcW w:w="1704" w:type="dxa"/>
          </w:tcPr>
          <w:p w14:paraId="68CED403" w14:textId="77777777" w:rsidR="00DC7890" w:rsidRDefault="00000000">
            <w:r>
              <w:t>Tax__c</w:t>
            </w:r>
          </w:p>
        </w:tc>
        <w:tc>
          <w:tcPr>
            <w:tcW w:w="1704" w:type="dxa"/>
          </w:tcPr>
          <w:p w14:paraId="61A86CCD" w14:textId="77777777" w:rsidR="00DC7890" w:rsidRDefault="00000000">
            <w:r>
              <w:t>Currency(10,2)</w:t>
            </w:r>
          </w:p>
        </w:tc>
        <w:tc>
          <w:tcPr>
            <w:tcW w:w="1704" w:type="dxa"/>
          </w:tcPr>
          <w:p w14:paraId="1562DC07" w14:textId="77777777" w:rsidR="00DC7890" w:rsidRDefault="00000000">
            <w:r>
              <w:t>No</w:t>
            </w:r>
          </w:p>
        </w:tc>
        <w:tc>
          <w:tcPr>
            <w:tcW w:w="1704" w:type="dxa"/>
          </w:tcPr>
          <w:p w14:paraId="0C9FAD12" w14:textId="77777777" w:rsidR="00DC7890" w:rsidRDefault="00000000">
            <w:r>
              <w:t>Default 0</w:t>
            </w:r>
          </w:p>
        </w:tc>
        <w:tc>
          <w:tcPr>
            <w:tcW w:w="1704" w:type="dxa"/>
          </w:tcPr>
          <w:p w14:paraId="64BF4BAD" w14:textId="77777777" w:rsidR="00DC7890" w:rsidRDefault="00000000">
            <w:r>
              <w:t>Tax amount.</w:t>
            </w:r>
          </w:p>
        </w:tc>
      </w:tr>
      <w:tr w:rsidR="00DC7890" w14:paraId="0F7AE3AB" w14:textId="77777777">
        <w:trPr>
          <w:jc w:val="center"/>
        </w:trPr>
        <w:tc>
          <w:tcPr>
            <w:tcW w:w="1704" w:type="dxa"/>
          </w:tcPr>
          <w:p w14:paraId="05FAE28A" w14:textId="77777777" w:rsidR="00DC7890" w:rsidRDefault="00000000">
            <w:r>
              <w:t>Total Amount</w:t>
            </w:r>
          </w:p>
        </w:tc>
        <w:tc>
          <w:tcPr>
            <w:tcW w:w="1704" w:type="dxa"/>
          </w:tcPr>
          <w:p w14:paraId="04D188F3" w14:textId="77777777" w:rsidR="00DC7890" w:rsidRDefault="00000000">
            <w:r>
              <w:t>Total_Amount__c</w:t>
            </w:r>
          </w:p>
        </w:tc>
        <w:tc>
          <w:tcPr>
            <w:tcW w:w="1704" w:type="dxa"/>
          </w:tcPr>
          <w:p w14:paraId="757F8A52" w14:textId="77777777" w:rsidR="00DC7890" w:rsidRDefault="00000000">
            <w:r>
              <w:t>Formula (Currency)</w:t>
            </w:r>
          </w:p>
        </w:tc>
        <w:tc>
          <w:tcPr>
            <w:tcW w:w="1704" w:type="dxa"/>
          </w:tcPr>
          <w:p w14:paraId="38EA66E6" w14:textId="77777777" w:rsidR="00DC7890" w:rsidRDefault="00000000">
            <w:r>
              <w:t>Yes</w:t>
            </w:r>
          </w:p>
        </w:tc>
        <w:tc>
          <w:tcPr>
            <w:tcW w:w="1704" w:type="dxa"/>
          </w:tcPr>
          <w:p w14:paraId="137A49D1" w14:textId="77777777" w:rsidR="00DC7890" w:rsidRDefault="00000000">
            <w:r>
              <w:t>Amount__c + Tax__c</w:t>
            </w:r>
          </w:p>
        </w:tc>
        <w:tc>
          <w:tcPr>
            <w:tcW w:w="1704" w:type="dxa"/>
          </w:tcPr>
          <w:p w14:paraId="556E9C9C" w14:textId="77777777" w:rsidR="00DC7890" w:rsidRDefault="00000000">
            <w:r>
              <w:t>Calculated invoice total.</w:t>
            </w:r>
          </w:p>
        </w:tc>
      </w:tr>
      <w:tr w:rsidR="00DC7890" w14:paraId="2AF4AF72" w14:textId="77777777">
        <w:trPr>
          <w:jc w:val="center"/>
        </w:trPr>
        <w:tc>
          <w:tcPr>
            <w:tcW w:w="1704" w:type="dxa"/>
          </w:tcPr>
          <w:p w14:paraId="787CC62C" w14:textId="77777777" w:rsidR="00DC7890" w:rsidRDefault="00000000">
            <w:r>
              <w:t>Payment Status</w:t>
            </w:r>
          </w:p>
        </w:tc>
        <w:tc>
          <w:tcPr>
            <w:tcW w:w="1704" w:type="dxa"/>
          </w:tcPr>
          <w:p w14:paraId="65CB88E2" w14:textId="77777777" w:rsidR="00DC7890" w:rsidRDefault="00000000">
            <w:r>
              <w:t>Payment_Status__c</w:t>
            </w:r>
          </w:p>
        </w:tc>
        <w:tc>
          <w:tcPr>
            <w:tcW w:w="1704" w:type="dxa"/>
          </w:tcPr>
          <w:p w14:paraId="4C4F2C87" w14:textId="77777777" w:rsidR="00DC7890" w:rsidRDefault="00000000">
            <w:r>
              <w:t>Picklist</w:t>
            </w:r>
          </w:p>
        </w:tc>
        <w:tc>
          <w:tcPr>
            <w:tcW w:w="1704" w:type="dxa"/>
          </w:tcPr>
          <w:p w14:paraId="146C1C80" w14:textId="77777777" w:rsidR="00DC7890" w:rsidRDefault="00000000">
            <w:r>
              <w:t>Yes</w:t>
            </w:r>
          </w:p>
        </w:tc>
        <w:tc>
          <w:tcPr>
            <w:tcW w:w="1704" w:type="dxa"/>
          </w:tcPr>
          <w:p w14:paraId="128E0BBB" w14:textId="77777777" w:rsidR="00DC7890" w:rsidRDefault="00000000">
            <w:r>
              <w:t>Pending; Paid; Failed; Refunded</w:t>
            </w:r>
          </w:p>
        </w:tc>
        <w:tc>
          <w:tcPr>
            <w:tcW w:w="1704" w:type="dxa"/>
          </w:tcPr>
          <w:p w14:paraId="6E64C55F" w14:textId="77777777" w:rsidR="00DC7890" w:rsidRDefault="00000000">
            <w:r>
              <w:t>Current payment state.</w:t>
            </w:r>
          </w:p>
        </w:tc>
      </w:tr>
      <w:tr w:rsidR="00DC7890" w14:paraId="1C5B4196" w14:textId="77777777">
        <w:trPr>
          <w:jc w:val="center"/>
        </w:trPr>
        <w:tc>
          <w:tcPr>
            <w:tcW w:w="1704" w:type="dxa"/>
          </w:tcPr>
          <w:p w14:paraId="07FB6B7B" w14:textId="77777777" w:rsidR="00DC7890" w:rsidRDefault="00000000">
            <w:r>
              <w:t>Payment Method</w:t>
            </w:r>
          </w:p>
        </w:tc>
        <w:tc>
          <w:tcPr>
            <w:tcW w:w="1704" w:type="dxa"/>
          </w:tcPr>
          <w:p w14:paraId="5356F099" w14:textId="77777777" w:rsidR="00DC7890" w:rsidRDefault="00000000">
            <w:r>
              <w:t>Payment_Method__c</w:t>
            </w:r>
          </w:p>
        </w:tc>
        <w:tc>
          <w:tcPr>
            <w:tcW w:w="1704" w:type="dxa"/>
          </w:tcPr>
          <w:p w14:paraId="49591026" w14:textId="77777777" w:rsidR="00DC7890" w:rsidRDefault="00000000">
            <w:r>
              <w:t>Picklist</w:t>
            </w:r>
          </w:p>
        </w:tc>
        <w:tc>
          <w:tcPr>
            <w:tcW w:w="1704" w:type="dxa"/>
          </w:tcPr>
          <w:p w14:paraId="78CD513A" w14:textId="77777777" w:rsidR="00DC7890" w:rsidRDefault="00000000">
            <w:r>
              <w:t>No</w:t>
            </w:r>
          </w:p>
        </w:tc>
        <w:tc>
          <w:tcPr>
            <w:tcW w:w="1704" w:type="dxa"/>
          </w:tcPr>
          <w:p w14:paraId="77B20C96" w14:textId="77777777" w:rsidR="00DC7890" w:rsidRDefault="00000000">
            <w:r>
              <w:t>Cash; Card; UPI; Bank Transfer</w:t>
            </w:r>
          </w:p>
        </w:tc>
        <w:tc>
          <w:tcPr>
            <w:tcW w:w="1704" w:type="dxa"/>
          </w:tcPr>
          <w:p w14:paraId="0499D3B4" w14:textId="77777777" w:rsidR="00DC7890" w:rsidRDefault="00000000">
            <w:r>
              <w:t>Payment method used.</w:t>
            </w:r>
          </w:p>
        </w:tc>
      </w:tr>
    </w:tbl>
    <w:p w14:paraId="52BDC384" w14:textId="77777777" w:rsidR="00DC7890" w:rsidRDefault="00000000">
      <w:pPr>
        <w:pStyle w:val="Heading1"/>
      </w:pPr>
      <w:r>
        <w:t>3. Recommended Object Relationships</w:t>
      </w:r>
    </w:p>
    <w:tbl>
      <w:tblPr>
        <w:tblStyle w:val="TableGrid"/>
        <w:tblW w:w="0" w:type="auto"/>
        <w:jc w:val="center"/>
        <w:tblLook w:val="04A0" w:firstRow="1" w:lastRow="0" w:firstColumn="1" w:lastColumn="0" w:noHBand="0" w:noVBand="1"/>
      </w:tblPr>
      <w:tblGrid>
        <w:gridCol w:w="1633"/>
        <w:gridCol w:w="1624"/>
        <w:gridCol w:w="1776"/>
        <w:gridCol w:w="3730"/>
        <w:gridCol w:w="1677"/>
      </w:tblGrid>
      <w:tr w:rsidR="00DC7890" w14:paraId="1B258B8F" w14:textId="77777777">
        <w:trPr>
          <w:jc w:val="center"/>
        </w:trPr>
        <w:tc>
          <w:tcPr>
            <w:tcW w:w="2045" w:type="dxa"/>
          </w:tcPr>
          <w:p w14:paraId="550276B1" w14:textId="77777777" w:rsidR="00DC7890" w:rsidRDefault="00000000">
            <w:r>
              <w:rPr>
                <w:b/>
              </w:rPr>
              <w:t>Parent Object</w:t>
            </w:r>
          </w:p>
        </w:tc>
        <w:tc>
          <w:tcPr>
            <w:tcW w:w="2045" w:type="dxa"/>
          </w:tcPr>
          <w:p w14:paraId="5A90590A" w14:textId="77777777" w:rsidR="00DC7890" w:rsidRDefault="00000000">
            <w:r>
              <w:rPr>
                <w:b/>
              </w:rPr>
              <w:t>Child Object</w:t>
            </w:r>
          </w:p>
        </w:tc>
        <w:tc>
          <w:tcPr>
            <w:tcW w:w="2045" w:type="dxa"/>
          </w:tcPr>
          <w:p w14:paraId="6EB4AE52" w14:textId="77777777" w:rsidR="00DC7890" w:rsidRDefault="00000000">
            <w:r>
              <w:rPr>
                <w:b/>
              </w:rPr>
              <w:t>Relationship Type</w:t>
            </w:r>
          </w:p>
        </w:tc>
        <w:tc>
          <w:tcPr>
            <w:tcW w:w="2045" w:type="dxa"/>
          </w:tcPr>
          <w:p w14:paraId="249069E4" w14:textId="77777777" w:rsidR="00DC7890" w:rsidRDefault="00000000">
            <w:r>
              <w:rPr>
                <w:b/>
              </w:rPr>
              <w:t>Field Location</w:t>
            </w:r>
          </w:p>
        </w:tc>
        <w:tc>
          <w:tcPr>
            <w:tcW w:w="2045" w:type="dxa"/>
          </w:tcPr>
          <w:p w14:paraId="533B0B18" w14:textId="77777777" w:rsidR="00DC7890" w:rsidRDefault="00000000">
            <w:r>
              <w:rPr>
                <w:b/>
              </w:rPr>
              <w:t>Meaning</w:t>
            </w:r>
          </w:p>
        </w:tc>
      </w:tr>
      <w:tr w:rsidR="00DC7890" w14:paraId="072AC4D0" w14:textId="77777777">
        <w:trPr>
          <w:jc w:val="center"/>
        </w:trPr>
        <w:tc>
          <w:tcPr>
            <w:tcW w:w="2045" w:type="dxa"/>
          </w:tcPr>
          <w:p w14:paraId="0A67BFC0" w14:textId="77777777" w:rsidR="00DC7890" w:rsidRDefault="00000000">
            <w:r>
              <w:t>Customer</w:t>
            </w:r>
          </w:p>
        </w:tc>
        <w:tc>
          <w:tcPr>
            <w:tcW w:w="2045" w:type="dxa"/>
          </w:tcPr>
          <w:p w14:paraId="4933D136" w14:textId="77777777" w:rsidR="00DC7890" w:rsidRDefault="00000000">
            <w:r>
              <w:t>Shipment</w:t>
            </w:r>
          </w:p>
        </w:tc>
        <w:tc>
          <w:tcPr>
            <w:tcW w:w="2045" w:type="dxa"/>
          </w:tcPr>
          <w:p w14:paraId="63EDE1C0" w14:textId="77777777" w:rsidR="00DC7890" w:rsidRDefault="00000000">
            <w:r>
              <w:t>Lookup</w:t>
            </w:r>
          </w:p>
        </w:tc>
        <w:tc>
          <w:tcPr>
            <w:tcW w:w="2045" w:type="dxa"/>
          </w:tcPr>
          <w:p w14:paraId="37FA7A7C" w14:textId="77777777" w:rsidR="00DC7890" w:rsidRDefault="00000000">
            <w:r>
              <w:t>Shipment.Customer__c</w:t>
            </w:r>
          </w:p>
        </w:tc>
        <w:tc>
          <w:tcPr>
            <w:tcW w:w="2045" w:type="dxa"/>
          </w:tcPr>
          <w:p w14:paraId="1F39CAEE" w14:textId="77777777" w:rsidR="00DC7890" w:rsidRDefault="00000000">
            <w:r>
              <w:t>One customer can have many shipments.</w:t>
            </w:r>
          </w:p>
        </w:tc>
      </w:tr>
      <w:tr w:rsidR="00DC7890" w14:paraId="52E790B9" w14:textId="77777777">
        <w:trPr>
          <w:jc w:val="center"/>
        </w:trPr>
        <w:tc>
          <w:tcPr>
            <w:tcW w:w="2045" w:type="dxa"/>
          </w:tcPr>
          <w:p w14:paraId="0ECD0375" w14:textId="77777777" w:rsidR="00DC7890" w:rsidRDefault="00000000">
            <w:r>
              <w:t>Branch</w:t>
            </w:r>
          </w:p>
        </w:tc>
        <w:tc>
          <w:tcPr>
            <w:tcW w:w="2045" w:type="dxa"/>
          </w:tcPr>
          <w:p w14:paraId="6A0A5334" w14:textId="77777777" w:rsidR="00DC7890" w:rsidRDefault="00000000">
            <w:r>
              <w:t>Delivery Agent</w:t>
            </w:r>
          </w:p>
        </w:tc>
        <w:tc>
          <w:tcPr>
            <w:tcW w:w="2045" w:type="dxa"/>
          </w:tcPr>
          <w:p w14:paraId="2926D878" w14:textId="77777777" w:rsidR="00DC7890" w:rsidRDefault="00000000">
            <w:r>
              <w:t>Lookup</w:t>
            </w:r>
          </w:p>
        </w:tc>
        <w:tc>
          <w:tcPr>
            <w:tcW w:w="2045" w:type="dxa"/>
          </w:tcPr>
          <w:p w14:paraId="524B409F" w14:textId="77777777" w:rsidR="00DC7890" w:rsidRDefault="00000000">
            <w:r>
              <w:t>Delivery_Agent__c.Branch__c</w:t>
            </w:r>
          </w:p>
        </w:tc>
        <w:tc>
          <w:tcPr>
            <w:tcW w:w="2045" w:type="dxa"/>
          </w:tcPr>
          <w:p w14:paraId="2BFAE31D" w14:textId="77777777" w:rsidR="00DC7890" w:rsidRDefault="00000000">
            <w:r>
              <w:t>One branch can have many delivery agents.</w:t>
            </w:r>
          </w:p>
        </w:tc>
      </w:tr>
      <w:tr w:rsidR="00DC7890" w14:paraId="3D8C09B2" w14:textId="77777777">
        <w:trPr>
          <w:jc w:val="center"/>
        </w:trPr>
        <w:tc>
          <w:tcPr>
            <w:tcW w:w="2045" w:type="dxa"/>
          </w:tcPr>
          <w:p w14:paraId="18A7E419" w14:textId="77777777" w:rsidR="00DC7890" w:rsidRDefault="00000000">
            <w:r>
              <w:t>Branch</w:t>
            </w:r>
          </w:p>
        </w:tc>
        <w:tc>
          <w:tcPr>
            <w:tcW w:w="2045" w:type="dxa"/>
          </w:tcPr>
          <w:p w14:paraId="7BE65338" w14:textId="77777777" w:rsidR="00DC7890" w:rsidRDefault="00000000">
            <w:r>
              <w:t>Shipment</w:t>
            </w:r>
          </w:p>
        </w:tc>
        <w:tc>
          <w:tcPr>
            <w:tcW w:w="2045" w:type="dxa"/>
          </w:tcPr>
          <w:p w14:paraId="4E1377C4" w14:textId="77777777" w:rsidR="00DC7890" w:rsidRDefault="00000000">
            <w:r>
              <w:t>Lookup</w:t>
            </w:r>
          </w:p>
        </w:tc>
        <w:tc>
          <w:tcPr>
            <w:tcW w:w="2045" w:type="dxa"/>
          </w:tcPr>
          <w:p w14:paraId="5BE66DBF" w14:textId="77777777" w:rsidR="00DC7890" w:rsidRDefault="00000000">
            <w:r>
              <w:t>Shipment.Origin_Branch__c</w:t>
            </w:r>
          </w:p>
        </w:tc>
        <w:tc>
          <w:tcPr>
            <w:tcW w:w="2045" w:type="dxa"/>
          </w:tcPr>
          <w:p w14:paraId="320D2688" w14:textId="77777777" w:rsidR="00DC7890" w:rsidRDefault="00000000">
            <w:r>
              <w:t>A branch can be the origin for many shipments.</w:t>
            </w:r>
          </w:p>
        </w:tc>
      </w:tr>
      <w:tr w:rsidR="00DC7890" w14:paraId="5A3AA053" w14:textId="77777777">
        <w:trPr>
          <w:jc w:val="center"/>
        </w:trPr>
        <w:tc>
          <w:tcPr>
            <w:tcW w:w="2045" w:type="dxa"/>
          </w:tcPr>
          <w:p w14:paraId="405CC6C8" w14:textId="77777777" w:rsidR="00DC7890" w:rsidRDefault="00000000">
            <w:r>
              <w:t>Branch</w:t>
            </w:r>
          </w:p>
        </w:tc>
        <w:tc>
          <w:tcPr>
            <w:tcW w:w="2045" w:type="dxa"/>
          </w:tcPr>
          <w:p w14:paraId="4242CDAF" w14:textId="77777777" w:rsidR="00DC7890" w:rsidRDefault="00000000">
            <w:r>
              <w:t>Shipment</w:t>
            </w:r>
          </w:p>
        </w:tc>
        <w:tc>
          <w:tcPr>
            <w:tcW w:w="2045" w:type="dxa"/>
          </w:tcPr>
          <w:p w14:paraId="17D9830D" w14:textId="77777777" w:rsidR="00DC7890" w:rsidRDefault="00000000">
            <w:r>
              <w:t>Lookup</w:t>
            </w:r>
          </w:p>
        </w:tc>
        <w:tc>
          <w:tcPr>
            <w:tcW w:w="2045" w:type="dxa"/>
          </w:tcPr>
          <w:p w14:paraId="0E854059" w14:textId="77777777" w:rsidR="00DC7890" w:rsidRDefault="00000000">
            <w:r>
              <w:t>Shipment.Destination_Branch__c</w:t>
            </w:r>
          </w:p>
        </w:tc>
        <w:tc>
          <w:tcPr>
            <w:tcW w:w="2045" w:type="dxa"/>
          </w:tcPr>
          <w:p w14:paraId="290259C5" w14:textId="77777777" w:rsidR="00DC7890" w:rsidRDefault="00000000">
            <w:r>
              <w:t>A branch can be the destination for many shipments.</w:t>
            </w:r>
          </w:p>
        </w:tc>
      </w:tr>
      <w:tr w:rsidR="00DC7890" w14:paraId="6E71FD28" w14:textId="77777777">
        <w:trPr>
          <w:jc w:val="center"/>
        </w:trPr>
        <w:tc>
          <w:tcPr>
            <w:tcW w:w="2045" w:type="dxa"/>
          </w:tcPr>
          <w:p w14:paraId="16256E1E" w14:textId="77777777" w:rsidR="00DC7890" w:rsidRDefault="00000000">
            <w:r>
              <w:t>Delivery Agent</w:t>
            </w:r>
          </w:p>
        </w:tc>
        <w:tc>
          <w:tcPr>
            <w:tcW w:w="2045" w:type="dxa"/>
          </w:tcPr>
          <w:p w14:paraId="34FE1FD5" w14:textId="77777777" w:rsidR="00DC7890" w:rsidRDefault="00000000">
            <w:r>
              <w:t>Shipment</w:t>
            </w:r>
          </w:p>
        </w:tc>
        <w:tc>
          <w:tcPr>
            <w:tcW w:w="2045" w:type="dxa"/>
          </w:tcPr>
          <w:p w14:paraId="14180B4B" w14:textId="77777777" w:rsidR="00DC7890" w:rsidRDefault="00000000">
            <w:r>
              <w:t>Lookup</w:t>
            </w:r>
          </w:p>
        </w:tc>
        <w:tc>
          <w:tcPr>
            <w:tcW w:w="2045" w:type="dxa"/>
          </w:tcPr>
          <w:p w14:paraId="7975F8B6" w14:textId="77777777" w:rsidR="00DC7890" w:rsidRDefault="00000000">
            <w:r>
              <w:t>Shipment.Assigned_Delivery_Agent__c</w:t>
            </w:r>
          </w:p>
        </w:tc>
        <w:tc>
          <w:tcPr>
            <w:tcW w:w="2045" w:type="dxa"/>
          </w:tcPr>
          <w:p w14:paraId="3DD34E5C" w14:textId="77777777" w:rsidR="00DC7890" w:rsidRDefault="00000000">
            <w:r>
              <w:t>One agent can be assigned to many shipments over time.</w:t>
            </w:r>
          </w:p>
        </w:tc>
      </w:tr>
      <w:tr w:rsidR="00DC7890" w14:paraId="00C28690" w14:textId="77777777">
        <w:trPr>
          <w:jc w:val="center"/>
        </w:trPr>
        <w:tc>
          <w:tcPr>
            <w:tcW w:w="2045" w:type="dxa"/>
          </w:tcPr>
          <w:p w14:paraId="2609CA4A" w14:textId="77777777" w:rsidR="00DC7890" w:rsidRDefault="00000000">
            <w:r>
              <w:t>Shipment</w:t>
            </w:r>
          </w:p>
        </w:tc>
        <w:tc>
          <w:tcPr>
            <w:tcW w:w="2045" w:type="dxa"/>
          </w:tcPr>
          <w:p w14:paraId="60A23BF1" w14:textId="77777777" w:rsidR="00DC7890" w:rsidRDefault="00000000">
            <w:r>
              <w:t>Delivery Update</w:t>
            </w:r>
          </w:p>
        </w:tc>
        <w:tc>
          <w:tcPr>
            <w:tcW w:w="2045" w:type="dxa"/>
          </w:tcPr>
          <w:p w14:paraId="4AE27C32" w14:textId="77777777" w:rsidR="00DC7890" w:rsidRDefault="00000000">
            <w:r>
              <w:t>Master-Detail</w:t>
            </w:r>
          </w:p>
        </w:tc>
        <w:tc>
          <w:tcPr>
            <w:tcW w:w="2045" w:type="dxa"/>
          </w:tcPr>
          <w:p w14:paraId="6DC3565D" w14:textId="77777777" w:rsidR="00DC7890" w:rsidRDefault="00000000">
            <w:r>
              <w:t>Delivery_Update__c.Shipment__c</w:t>
            </w:r>
          </w:p>
        </w:tc>
        <w:tc>
          <w:tcPr>
            <w:tcW w:w="2045" w:type="dxa"/>
          </w:tcPr>
          <w:p w14:paraId="79D52392" w14:textId="77777777" w:rsidR="00DC7890" w:rsidRDefault="00000000">
            <w:r>
              <w:t>One shipment can have many delivery updates; updates depend on the shipment.</w:t>
            </w:r>
          </w:p>
        </w:tc>
      </w:tr>
      <w:tr w:rsidR="00DC7890" w14:paraId="249D53C8" w14:textId="77777777">
        <w:trPr>
          <w:jc w:val="center"/>
        </w:trPr>
        <w:tc>
          <w:tcPr>
            <w:tcW w:w="2045" w:type="dxa"/>
          </w:tcPr>
          <w:p w14:paraId="41B0F2CB" w14:textId="77777777" w:rsidR="00DC7890" w:rsidRDefault="00000000">
            <w:r>
              <w:t>Shipment</w:t>
            </w:r>
          </w:p>
        </w:tc>
        <w:tc>
          <w:tcPr>
            <w:tcW w:w="2045" w:type="dxa"/>
          </w:tcPr>
          <w:p w14:paraId="3C5F1D3B" w14:textId="77777777" w:rsidR="00DC7890" w:rsidRDefault="00000000">
            <w:r>
              <w:t>Invoice</w:t>
            </w:r>
          </w:p>
        </w:tc>
        <w:tc>
          <w:tcPr>
            <w:tcW w:w="2045" w:type="dxa"/>
          </w:tcPr>
          <w:p w14:paraId="27F12A51" w14:textId="77777777" w:rsidR="00DC7890" w:rsidRDefault="00000000">
            <w:r>
              <w:t>Lookup</w:t>
            </w:r>
          </w:p>
        </w:tc>
        <w:tc>
          <w:tcPr>
            <w:tcW w:w="2045" w:type="dxa"/>
          </w:tcPr>
          <w:p w14:paraId="69F11CA5" w14:textId="77777777" w:rsidR="00DC7890" w:rsidRDefault="00000000">
            <w:r>
              <w:t>Invoice__c.Shipment__c</w:t>
            </w:r>
          </w:p>
        </w:tc>
        <w:tc>
          <w:tcPr>
            <w:tcW w:w="2045" w:type="dxa"/>
          </w:tcPr>
          <w:p w14:paraId="61E4E11F" w14:textId="77777777" w:rsidR="00DC7890" w:rsidRDefault="00000000">
            <w:r>
              <w:t>An invoice is linked to a shipment.</w:t>
            </w:r>
          </w:p>
        </w:tc>
      </w:tr>
    </w:tbl>
    <w:p w14:paraId="42A3DA40" w14:textId="77777777" w:rsidR="00DC7890" w:rsidRDefault="00DC7890"/>
    <w:p w14:paraId="0CF64784" w14:textId="77777777" w:rsidR="00DC7890" w:rsidRDefault="00DC7890"/>
    <w:p w14:paraId="5F2237BE" w14:textId="77777777" w:rsidR="00DC7890" w:rsidRDefault="00000000">
      <w:pPr>
        <w:pStyle w:val="Heading1"/>
      </w:pPr>
      <w:r>
        <w:t>4. Relationship Creation Procedure</w:t>
      </w:r>
    </w:p>
    <w:p w14:paraId="3EC154FB" w14:textId="77777777" w:rsidR="00DC7890" w:rsidRDefault="00000000">
      <w:r>
        <w:t>1. Open Setup → Object Manager.</w:t>
      </w:r>
    </w:p>
    <w:p w14:paraId="19E5FCAC" w14:textId="77777777" w:rsidR="00DC7890" w:rsidRDefault="00000000">
      <w:r>
        <w:t>2. Open the child object where the relationship field will be created.</w:t>
      </w:r>
    </w:p>
    <w:p w14:paraId="271B2402" w14:textId="77777777" w:rsidR="00DC7890" w:rsidRDefault="00000000">
      <w:r>
        <w:t>3. Select Fields &amp; Relationships → New.</w:t>
      </w:r>
    </w:p>
    <w:p w14:paraId="57412C2E" w14:textId="77777777" w:rsidR="00DC7890" w:rsidRDefault="00000000">
      <w:r>
        <w:lastRenderedPageBreak/>
        <w:t>4. Choose Lookup Relationship or Master-Detail Relationship.</w:t>
      </w:r>
    </w:p>
    <w:p w14:paraId="7A48B72D" w14:textId="77777777" w:rsidR="00DC7890" w:rsidRDefault="00000000">
      <w:r>
        <w:t>5. Select the parent object.</w:t>
      </w:r>
    </w:p>
    <w:p w14:paraId="52A82AB7" w14:textId="77777777" w:rsidR="00DC7890" w:rsidRDefault="00000000">
      <w:r>
        <w:t>6. Enter the relationship field label.</w:t>
      </w:r>
    </w:p>
    <w:p w14:paraId="187B8194" w14:textId="77777777" w:rsidR="00DC7890" w:rsidRDefault="00000000">
      <w:r>
        <w:t>7. Configure field-level security and page layouts.</w:t>
      </w:r>
    </w:p>
    <w:p w14:paraId="5526CF19" w14:textId="77777777" w:rsidR="00DC7890" w:rsidRDefault="00000000">
      <w:r>
        <w:t>8. Save the relationship field.</w:t>
      </w:r>
    </w:p>
    <w:p w14:paraId="4CE3E519" w14:textId="77777777" w:rsidR="00DC7890" w:rsidRDefault="00000000">
      <w:r>
        <w:t>9. Open a test record and confirm the related record can be selected or displayed correctly.</w:t>
      </w:r>
    </w:p>
    <w:p w14:paraId="5DD8C2F4" w14:textId="77777777" w:rsidR="00DC7890" w:rsidRDefault="00000000">
      <w:pPr>
        <w:pStyle w:val="Heading1"/>
      </w:pPr>
      <w:r>
        <w:t>5. Suggested Relationship Structure</w:t>
      </w:r>
    </w:p>
    <w:p w14:paraId="5FBBE06F" w14:textId="77777777" w:rsidR="00DC7890" w:rsidRDefault="00000000">
      <w:pPr>
        <w:pStyle w:val="ListBullet"/>
      </w:pPr>
      <w:r>
        <w:t>Customer → Shipment</w:t>
      </w:r>
    </w:p>
    <w:p w14:paraId="459DDB57" w14:textId="77777777" w:rsidR="00DC7890" w:rsidRDefault="00000000">
      <w:pPr>
        <w:pStyle w:val="ListBullet"/>
      </w:pPr>
      <w:r>
        <w:t>Branch → Delivery Agent</w:t>
      </w:r>
    </w:p>
    <w:p w14:paraId="53F46A5A" w14:textId="77777777" w:rsidR="00DC7890" w:rsidRDefault="00000000">
      <w:pPr>
        <w:pStyle w:val="ListBullet"/>
      </w:pPr>
      <w:r>
        <w:t>Branch → Shipment (Origin Branch)</w:t>
      </w:r>
    </w:p>
    <w:p w14:paraId="62A0DF0D" w14:textId="77777777" w:rsidR="00DC7890" w:rsidRDefault="00000000">
      <w:pPr>
        <w:pStyle w:val="ListBullet"/>
      </w:pPr>
      <w:r>
        <w:t>Branch → Shipment (Destination Branch)</w:t>
      </w:r>
    </w:p>
    <w:p w14:paraId="5099E630" w14:textId="77777777" w:rsidR="00DC7890" w:rsidRDefault="00000000">
      <w:pPr>
        <w:pStyle w:val="ListBullet"/>
      </w:pPr>
      <w:r>
        <w:t>Delivery Agent → Shipment</w:t>
      </w:r>
    </w:p>
    <w:p w14:paraId="3B20B1EE" w14:textId="77777777" w:rsidR="00DC7890" w:rsidRDefault="00000000">
      <w:pPr>
        <w:pStyle w:val="ListBullet"/>
      </w:pPr>
      <w:r>
        <w:t>Shipment → Delivery Update</w:t>
      </w:r>
    </w:p>
    <w:p w14:paraId="7056BFEA" w14:textId="77777777" w:rsidR="00DC7890" w:rsidRDefault="00000000">
      <w:pPr>
        <w:pStyle w:val="ListBullet"/>
      </w:pPr>
      <w:r>
        <w:t>Shipment → Invoice</w:t>
      </w:r>
    </w:p>
    <w:p w14:paraId="4B0D66A6" w14:textId="77777777" w:rsidR="00DC7890" w:rsidRDefault="00000000">
      <w:pPr>
        <w:pStyle w:val="Heading1"/>
      </w:pPr>
      <w:r>
        <w:t>6. Verification Checklist</w:t>
      </w:r>
    </w:p>
    <w:p w14:paraId="5C27C4D8" w14:textId="77777777" w:rsidR="00DC7890" w:rsidRDefault="00000000">
      <w:r>
        <w:t>☐ All required fields are created for Customer.</w:t>
      </w:r>
    </w:p>
    <w:p w14:paraId="7CB78ACD" w14:textId="77777777" w:rsidR="00DC7890" w:rsidRDefault="00000000">
      <w:r>
        <w:t>☐ All required fields are created for Shipment.</w:t>
      </w:r>
    </w:p>
    <w:p w14:paraId="2854CFBD" w14:textId="77777777" w:rsidR="00DC7890" w:rsidRDefault="00000000">
      <w:r>
        <w:t>☐ All required fields are created for Delivery Agent.</w:t>
      </w:r>
    </w:p>
    <w:p w14:paraId="58B2437A" w14:textId="77777777" w:rsidR="00DC7890" w:rsidRDefault="00000000">
      <w:r>
        <w:t>☐ All required fields are created for Branch.</w:t>
      </w:r>
    </w:p>
    <w:p w14:paraId="49D3738A" w14:textId="77777777" w:rsidR="00DC7890" w:rsidRDefault="00000000">
      <w:r>
        <w:t>☐ All required fields are created for Delivery Update.</w:t>
      </w:r>
    </w:p>
    <w:p w14:paraId="50045544" w14:textId="77777777" w:rsidR="00DC7890" w:rsidRDefault="00000000">
      <w:r>
        <w:t>☐ All required fields are created for Invoice.</w:t>
      </w:r>
    </w:p>
    <w:p w14:paraId="5147ED44" w14:textId="77777777" w:rsidR="00DC7890" w:rsidRDefault="00000000">
      <w:r>
        <w:t>☐ Lookup relationships open the correct parent object.</w:t>
      </w:r>
    </w:p>
    <w:p w14:paraId="4F662231" w14:textId="77777777" w:rsidR="00DC7890" w:rsidRDefault="00000000">
      <w:r>
        <w:t>☐ Shipment to Delivery Update master-detail relationship works correctly.</w:t>
      </w:r>
    </w:p>
    <w:p w14:paraId="1C3A9F80" w14:textId="77777777" w:rsidR="00DC7890" w:rsidRDefault="00000000">
      <w:r>
        <w:t>☐ Picklist values are configured correctly.</w:t>
      </w:r>
    </w:p>
    <w:p w14:paraId="1005A1FB" w14:textId="77777777" w:rsidR="00DC7890" w:rsidRDefault="00000000">
      <w:r>
        <w:t>☐ Required fields prevent incomplete records.</w:t>
      </w:r>
    </w:p>
    <w:p w14:paraId="4323E1AA" w14:textId="77777777" w:rsidR="00DC7890" w:rsidRDefault="00000000">
      <w:r>
        <w:t>☐ Unique fields such as Branch Code behave correctly.</w:t>
      </w:r>
    </w:p>
    <w:p w14:paraId="52951B89" w14:textId="77777777" w:rsidR="00DC7890" w:rsidRDefault="00000000">
      <w:r>
        <w:t>☐ Invoice Total Amount formula calculates correctly.</w:t>
      </w:r>
    </w:p>
    <w:p w14:paraId="3D4E3C5F" w14:textId="77777777" w:rsidR="00DC7890" w:rsidRDefault="00000000">
      <w:r>
        <w:t>☐ Screenshots have been added as evidence.</w:t>
      </w:r>
    </w:p>
    <w:p w14:paraId="6FDFC41A" w14:textId="77777777" w:rsidR="00A74479" w:rsidRDefault="00A74479" w:rsidP="00A74479">
      <w:pPr>
        <w:rPr>
          <w:b/>
        </w:rPr>
      </w:pPr>
    </w:p>
    <w:p w14:paraId="38A3275E" w14:textId="77777777" w:rsidR="00A74479" w:rsidRDefault="00A74479" w:rsidP="00A74479">
      <w:pPr>
        <w:rPr>
          <w:b/>
        </w:rPr>
      </w:pPr>
    </w:p>
    <w:p w14:paraId="1C68EE04" w14:textId="48352178" w:rsidR="00A74479" w:rsidRDefault="00A74479" w:rsidP="00A74479">
      <w:r>
        <w:rPr>
          <w:noProof/>
        </w:rPr>
        <w:lastRenderedPageBreak/>
        <w:drawing>
          <wp:anchor distT="0" distB="0" distL="114300" distR="114300" simplePos="0" relativeHeight="251657216" behindDoc="0" locked="0" layoutInCell="1" allowOverlap="1" wp14:anchorId="0B083502" wp14:editId="1D980128">
            <wp:simplePos x="0" y="0"/>
            <wp:positionH relativeFrom="column">
              <wp:posOffset>23453</wp:posOffset>
            </wp:positionH>
            <wp:positionV relativeFrom="paragraph">
              <wp:posOffset>308123</wp:posOffset>
            </wp:positionV>
            <wp:extent cx="6510020" cy="4309110"/>
            <wp:effectExtent l="0" t="0" r="5080" b="0"/>
            <wp:wrapTopAndBottom/>
            <wp:docPr id="985758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10020" cy="4309110"/>
                    </a:xfrm>
                    <a:prstGeom prst="rect">
                      <a:avLst/>
                    </a:prstGeom>
                    <a:noFill/>
                  </pic:spPr>
                </pic:pic>
              </a:graphicData>
            </a:graphic>
            <wp14:sizeRelH relativeFrom="margin">
              <wp14:pctWidth>0</wp14:pctWidth>
            </wp14:sizeRelH>
            <wp14:sizeRelV relativeFrom="margin">
              <wp14:pctHeight>0</wp14:pctHeight>
            </wp14:sizeRelV>
          </wp:anchor>
        </w:drawing>
      </w:r>
      <w:r>
        <w:rPr>
          <w:b/>
        </w:rPr>
        <w:t xml:space="preserve">Evidence / Screenshot </w:t>
      </w:r>
    </w:p>
    <w:p w14:paraId="7D6EEE09" w14:textId="4F032F29" w:rsidR="00DC7890" w:rsidRDefault="00000000">
      <w:pPr>
        <w:pStyle w:val="Heading1"/>
      </w:pPr>
      <w:r>
        <w:t>7. Important Note</w:t>
      </w:r>
    </w:p>
    <w:p w14:paraId="23AED432" w14:textId="74C4539A" w:rsidR="00DC7890" w:rsidRDefault="00000000">
      <w:r>
        <w:t>The fields and relationships above are recommended for the Courier Management System project. If your Salesforce org already contains fields with different API names, keep the existing working names and update this document to match them. Mark implementation as complete only after creating and testing the fields in Salesforce.</w:t>
      </w:r>
    </w:p>
    <w:sectPr w:rsidR="00DC789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870557">
    <w:abstractNumId w:val="8"/>
  </w:num>
  <w:num w:numId="2" w16cid:durableId="80372035">
    <w:abstractNumId w:val="6"/>
  </w:num>
  <w:num w:numId="3" w16cid:durableId="1029140822">
    <w:abstractNumId w:val="5"/>
  </w:num>
  <w:num w:numId="4" w16cid:durableId="1856729261">
    <w:abstractNumId w:val="4"/>
  </w:num>
  <w:num w:numId="5" w16cid:durableId="1574731412">
    <w:abstractNumId w:val="7"/>
  </w:num>
  <w:num w:numId="6" w16cid:durableId="517352063">
    <w:abstractNumId w:val="3"/>
  </w:num>
  <w:num w:numId="7" w16cid:durableId="1222331600">
    <w:abstractNumId w:val="2"/>
  </w:num>
  <w:num w:numId="8" w16cid:durableId="1259410281">
    <w:abstractNumId w:val="1"/>
  </w:num>
  <w:num w:numId="9" w16cid:durableId="134377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D05"/>
    <w:rsid w:val="0029639D"/>
    <w:rsid w:val="00326F90"/>
    <w:rsid w:val="00A74479"/>
    <w:rsid w:val="00AA1D8D"/>
    <w:rsid w:val="00B47730"/>
    <w:rsid w:val="00CB0664"/>
    <w:rsid w:val="00DC7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C6A9B"/>
  <w14:defaultImageDpi w14:val="300"/>
  <w15:docId w15:val="{8235F286-ADF9-49A0-A5DA-7ED6BBC2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S0933820</cp:lastModifiedBy>
  <cp:revision>2</cp:revision>
  <dcterms:created xsi:type="dcterms:W3CDTF">2013-12-23T23:15:00Z</dcterms:created>
  <dcterms:modified xsi:type="dcterms:W3CDTF">2026-09-24T17:53:00Z</dcterms:modified>
  <cp:category/>
</cp:coreProperties>
</file>