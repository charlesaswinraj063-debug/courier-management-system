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A9D3" w14:textId="2F37CF55" w:rsidR="007D2CE8" w:rsidRDefault="00000000">
      <w:pPr>
        <w:pBdr>
          <w:bottom w:val="single" w:sz="12" w:space="1" w:color="auto"/>
        </w:pBdr>
        <w:jc w:val="center"/>
        <w:rPr>
          <w:b/>
          <w:sz w:val="36"/>
        </w:rPr>
      </w:pPr>
      <w:r>
        <w:rPr>
          <w:b/>
          <w:sz w:val="36"/>
        </w:rPr>
        <w:t>SALESFORCE COURIER MANAGEMENT SYSTEM</w:t>
      </w:r>
      <w:r>
        <w:rPr>
          <w:b/>
          <w:sz w:val="36"/>
        </w:rPr>
        <w:br/>
        <w:t xml:space="preserve">OBJECT CREATION </w:t>
      </w:r>
    </w:p>
    <w:p w14:paraId="51F74B5F" w14:textId="77777777" w:rsidR="005C56BA" w:rsidRDefault="00000000">
      <w:pPr>
        <w:pStyle w:val="Heading1"/>
      </w:pPr>
      <w:r>
        <w:t>1. Project Overview</w:t>
      </w:r>
    </w:p>
    <w:p w14:paraId="17134B3D" w14:textId="77777777" w:rsidR="005C56BA" w:rsidRDefault="00000000">
      <w:r>
        <w:t>This document records the Salesforce custom objects required for the Courier Management System. The objects are designed to manage customers, shipments, delivery agents, branches, delivery updates, and invoices.</w:t>
      </w:r>
    </w:p>
    <w:p w14:paraId="5A3A20D3" w14:textId="77777777" w:rsidR="005C56BA" w:rsidRDefault="00000000">
      <w:pPr>
        <w:pStyle w:val="Heading1"/>
      </w:pPr>
      <w:r>
        <w:t>2. Combined Salesforce Objects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6BA" w14:paraId="1C2EDFF6" w14:textId="77777777">
        <w:trPr>
          <w:jc w:val="center"/>
        </w:trPr>
        <w:tc>
          <w:tcPr>
            <w:tcW w:w="2880" w:type="dxa"/>
          </w:tcPr>
          <w:p w14:paraId="030A2B4D" w14:textId="77777777" w:rsidR="005C56BA" w:rsidRDefault="00000000">
            <w:r>
              <w:t>Object</w:t>
            </w:r>
          </w:p>
        </w:tc>
        <w:tc>
          <w:tcPr>
            <w:tcW w:w="2880" w:type="dxa"/>
          </w:tcPr>
          <w:p w14:paraId="382BEAFC" w14:textId="77777777" w:rsidR="005C56BA" w:rsidRDefault="00000000">
            <w:r>
              <w:t>Purpose</w:t>
            </w:r>
          </w:p>
        </w:tc>
        <w:tc>
          <w:tcPr>
            <w:tcW w:w="2880" w:type="dxa"/>
          </w:tcPr>
          <w:p w14:paraId="07E2A05E" w14:textId="77777777" w:rsidR="005C56BA" w:rsidRDefault="00000000">
            <w:r>
              <w:t>Suggested Key Fields</w:t>
            </w:r>
          </w:p>
        </w:tc>
      </w:tr>
      <w:tr w:rsidR="005C56BA" w14:paraId="2F93E3CC" w14:textId="77777777">
        <w:trPr>
          <w:jc w:val="center"/>
        </w:trPr>
        <w:tc>
          <w:tcPr>
            <w:tcW w:w="2880" w:type="dxa"/>
          </w:tcPr>
          <w:p w14:paraId="4D52A17B" w14:textId="77777777" w:rsidR="005C56BA" w:rsidRDefault="00000000">
            <w:r>
              <w:t>Customer</w:t>
            </w:r>
          </w:p>
        </w:tc>
        <w:tc>
          <w:tcPr>
            <w:tcW w:w="2880" w:type="dxa"/>
          </w:tcPr>
          <w:p w14:paraId="7609BF9A" w14:textId="77777777" w:rsidR="005C56BA" w:rsidRDefault="00000000">
            <w:r>
              <w:t>Stores customer information such as name, contact details, and address.</w:t>
            </w:r>
          </w:p>
        </w:tc>
        <w:tc>
          <w:tcPr>
            <w:tcW w:w="2880" w:type="dxa"/>
          </w:tcPr>
          <w:p w14:paraId="6F086191" w14:textId="77777777" w:rsidR="005C56BA" w:rsidRDefault="00000000">
            <w:r>
              <w:t>Customer Name, Phone, Email, Address, City</w:t>
            </w:r>
          </w:p>
        </w:tc>
      </w:tr>
      <w:tr w:rsidR="005C56BA" w14:paraId="18680DB4" w14:textId="77777777">
        <w:trPr>
          <w:jc w:val="center"/>
        </w:trPr>
        <w:tc>
          <w:tcPr>
            <w:tcW w:w="2880" w:type="dxa"/>
          </w:tcPr>
          <w:p w14:paraId="5796E725" w14:textId="77777777" w:rsidR="005C56BA" w:rsidRDefault="00000000">
            <w:r>
              <w:t>Shipment</w:t>
            </w:r>
          </w:p>
        </w:tc>
        <w:tc>
          <w:tcPr>
            <w:tcW w:w="2880" w:type="dxa"/>
          </w:tcPr>
          <w:p w14:paraId="532E4EB5" w14:textId="77777777" w:rsidR="005C56BA" w:rsidRDefault="00000000">
            <w:r>
              <w:t>Stores parcel booking and shipment information.</w:t>
            </w:r>
          </w:p>
        </w:tc>
        <w:tc>
          <w:tcPr>
            <w:tcW w:w="2880" w:type="dxa"/>
          </w:tcPr>
          <w:p w14:paraId="328E4E8C" w14:textId="77777777" w:rsidR="005C56BA" w:rsidRDefault="00000000">
            <w:r>
              <w:t>Shipment Number, Customer, Booking Date, Source, Destination, Weight, Status</w:t>
            </w:r>
          </w:p>
        </w:tc>
      </w:tr>
      <w:tr w:rsidR="005C56BA" w14:paraId="694D5BC6" w14:textId="77777777">
        <w:trPr>
          <w:jc w:val="center"/>
        </w:trPr>
        <w:tc>
          <w:tcPr>
            <w:tcW w:w="2880" w:type="dxa"/>
          </w:tcPr>
          <w:p w14:paraId="6AE278BF" w14:textId="77777777" w:rsidR="005C56BA" w:rsidRDefault="00000000">
            <w:r>
              <w:t>Delivery Agent</w:t>
            </w:r>
          </w:p>
        </w:tc>
        <w:tc>
          <w:tcPr>
            <w:tcW w:w="2880" w:type="dxa"/>
          </w:tcPr>
          <w:p w14:paraId="0D3F26BC" w14:textId="77777777" w:rsidR="005C56BA" w:rsidRDefault="00000000">
            <w:r>
              <w:t>Stores details of delivery personnel assigned to shipments.</w:t>
            </w:r>
          </w:p>
        </w:tc>
        <w:tc>
          <w:tcPr>
            <w:tcW w:w="2880" w:type="dxa"/>
          </w:tcPr>
          <w:p w14:paraId="4ABDAAC6" w14:textId="77777777" w:rsidR="005C56BA" w:rsidRDefault="00000000">
            <w:r>
              <w:t>Agent Name, Phone, Email, Employee ID, Branch, Agent Status</w:t>
            </w:r>
          </w:p>
        </w:tc>
      </w:tr>
      <w:tr w:rsidR="005C56BA" w14:paraId="6D2CC920" w14:textId="77777777">
        <w:trPr>
          <w:jc w:val="center"/>
        </w:trPr>
        <w:tc>
          <w:tcPr>
            <w:tcW w:w="2880" w:type="dxa"/>
          </w:tcPr>
          <w:p w14:paraId="57C69FB5" w14:textId="77777777" w:rsidR="005C56BA" w:rsidRDefault="00000000">
            <w:r>
              <w:t>Branch</w:t>
            </w:r>
          </w:p>
        </w:tc>
        <w:tc>
          <w:tcPr>
            <w:tcW w:w="2880" w:type="dxa"/>
          </w:tcPr>
          <w:p w14:paraId="79E9C85A" w14:textId="77777777" w:rsidR="005C56BA" w:rsidRDefault="00000000">
            <w:r>
              <w:t>Stores courier branch information.</w:t>
            </w:r>
          </w:p>
        </w:tc>
        <w:tc>
          <w:tcPr>
            <w:tcW w:w="2880" w:type="dxa"/>
          </w:tcPr>
          <w:p w14:paraId="18B83097" w14:textId="77777777" w:rsidR="005C56BA" w:rsidRDefault="00000000">
            <w:r>
              <w:t>Branch Name, Branch Code, Phone, Address, City</w:t>
            </w:r>
          </w:p>
        </w:tc>
      </w:tr>
      <w:tr w:rsidR="005C56BA" w14:paraId="76C1767D" w14:textId="77777777">
        <w:trPr>
          <w:jc w:val="center"/>
        </w:trPr>
        <w:tc>
          <w:tcPr>
            <w:tcW w:w="2880" w:type="dxa"/>
          </w:tcPr>
          <w:p w14:paraId="6A2CBA46" w14:textId="77777777" w:rsidR="005C56BA" w:rsidRDefault="00000000">
            <w:r>
              <w:t>Delivery Update</w:t>
            </w:r>
          </w:p>
        </w:tc>
        <w:tc>
          <w:tcPr>
            <w:tcW w:w="2880" w:type="dxa"/>
          </w:tcPr>
          <w:p w14:paraId="50F2EDC4" w14:textId="77777777" w:rsidR="005C56BA" w:rsidRDefault="00000000">
            <w:r>
              <w:t>Records shipment delivery and tracking updates.</w:t>
            </w:r>
          </w:p>
        </w:tc>
        <w:tc>
          <w:tcPr>
            <w:tcW w:w="2880" w:type="dxa"/>
          </w:tcPr>
          <w:p w14:paraId="129845FB" w14:textId="77777777" w:rsidR="005C56BA" w:rsidRDefault="00000000">
            <w:r>
              <w:t>Update Number, Shipment, Update Date/Time, Location, Status, Remarks</w:t>
            </w:r>
          </w:p>
        </w:tc>
      </w:tr>
      <w:tr w:rsidR="005C56BA" w14:paraId="76CCC91E" w14:textId="77777777">
        <w:trPr>
          <w:jc w:val="center"/>
        </w:trPr>
        <w:tc>
          <w:tcPr>
            <w:tcW w:w="2880" w:type="dxa"/>
          </w:tcPr>
          <w:p w14:paraId="76EB7E1C" w14:textId="77777777" w:rsidR="005C56BA" w:rsidRDefault="00000000">
            <w:r>
              <w:t>Invoice</w:t>
            </w:r>
          </w:p>
        </w:tc>
        <w:tc>
          <w:tcPr>
            <w:tcW w:w="2880" w:type="dxa"/>
          </w:tcPr>
          <w:p w14:paraId="4351FD2B" w14:textId="77777777" w:rsidR="005C56BA" w:rsidRDefault="00000000">
            <w:r>
              <w:t>Stores billing and invoice information for shipments.</w:t>
            </w:r>
          </w:p>
        </w:tc>
        <w:tc>
          <w:tcPr>
            <w:tcW w:w="2880" w:type="dxa"/>
          </w:tcPr>
          <w:p w14:paraId="3B6A4458" w14:textId="77777777" w:rsidR="005C56BA" w:rsidRDefault="00000000">
            <w:r>
              <w:t>Invoice Number, Shipment, Invoice Date, Amount, Payment Status, Payment Method</w:t>
            </w:r>
          </w:p>
        </w:tc>
      </w:tr>
    </w:tbl>
    <w:p w14:paraId="294C8C58" w14:textId="77777777" w:rsidR="005C56BA" w:rsidRDefault="00000000">
      <w:pPr>
        <w:pStyle w:val="Heading2"/>
      </w:pPr>
      <w:r>
        <w:t>3.1 Customer Object</w:t>
      </w:r>
    </w:p>
    <w:p w14:paraId="78B0DCF7" w14:textId="77777777" w:rsidR="005C56BA" w:rsidRDefault="00000000">
      <w:r>
        <w:t>Stores customer information such as name, contact details, and address.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6BA" w14:paraId="5072F027" w14:textId="77777777">
        <w:trPr>
          <w:jc w:val="center"/>
        </w:trPr>
        <w:tc>
          <w:tcPr>
            <w:tcW w:w="2880" w:type="dxa"/>
          </w:tcPr>
          <w:p w14:paraId="3419D722" w14:textId="77777777" w:rsidR="005C56BA" w:rsidRDefault="00000000">
            <w:r>
              <w:t>Field Name</w:t>
            </w:r>
          </w:p>
        </w:tc>
        <w:tc>
          <w:tcPr>
            <w:tcW w:w="2880" w:type="dxa"/>
          </w:tcPr>
          <w:p w14:paraId="5E5F004D" w14:textId="77777777" w:rsidR="005C56BA" w:rsidRDefault="00000000">
            <w:r>
              <w:t>Data Type</w:t>
            </w:r>
          </w:p>
        </w:tc>
        <w:tc>
          <w:tcPr>
            <w:tcW w:w="2880" w:type="dxa"/>
          </w:tcPr>
          <w:p w14:paraId="7D9B78B7" w14:textId="77777777" w:rsidR="005C56BA" w:rsidRDefault="00000000">
            <w:r>
              <w:t>Requirement</w:t>
            </w:r>
          </w:p>
        </w:tc>
      </w:tr>
      <w:tr w:rsidR="005C56BA" w14:paraId="55A357AA" w14:textId="77777777">
        <w:trPr>
          <w:jc w:val="center"/>
        </w:trPr>
        <w:tc>
          <w:tcPr>
            <w:tcW w:w="2880" w:type="dxa"/>
          </w:tcPr>
          <w:p w14:paraId="6473E2C1" w14:textId="77777777" w:rsidR="005C56BA" w:rsidRDefault="00000000">
            <w:r>
              <w:t>Customer Name</w:t>
            </w:r>
          </w:p>
        </w:tc>
        <w:tc>
          <w:tcPr>
            <w:tcW w:w="2880" w:type="dxa"/>
          </w:tcPr>
          <w:p w14:paraId="4CCEF71B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3AEA9D5A" w14:textId="77777777" w:rsidR="005C56BA" w:rsidRDefault="00000000">
            <w:r>
              <w:t>Required</w:t>
            </w:r>
          </w:p>
        </w:tc>
      </w:tr>
      <w:tr w:rsidR="005C56BA" w14:paraId="1BCD16CE" w14:textId="77777777">
        <w:trPr>
          <w:jc w:val="center"/>
        </w:trPr>
        <w:tc>
          <w:tcPr>
            <w:tcW w:w="2880" w:type="dxa"/>
          </w:tcPr>
          <w:p w14:paraId="76670A05" w14:textId="77777777" w:rsidR="005C56BA" w:rsidRDefault="00000000">
            <w:r>
              <w:t>Phone</w:t>
            </w:r>
          </w:p>
        </w:tc>
        <w:tc>
          <w:tcPr>
            <w:tcW w:w="2880" w:type="dxa"/>
          </w:tcPr>
          <w:p w14:paraId="69F845EB" w14:textId="77777777" w:rsidR="005C56BA" w:rsidRDefault="00000000">
            <w:r>
              <w:t>Phone</w:t>
            </w:r>
          </w:p>
        </w:tc>
        <w:tc>
          <w:tcPr>
            <w:tcW w:w="2880" w:type="dxa"/>
          </w:tcPr>
          <w:p w14:paraId="749F3BFC" w14:textId="77777777" w:rsidR="005C56BA" w:rsidRDefault="00000000">
            <w:r>
              <w:t>Required</w:t>
            </w:r>
          </w:p>
        </w:tc>
      </w:tr>
      <w:tr w:rsidR="005C56BA" w14:paraId="7884D137" w14:textId="77777777">
        <w:trPr>
          <w:jc w:val="center"/>
        </w:trPr>
        <w:tc>
          <w:tcPr>
            <w:tcW w:w="2880" w:type="dxa"/>
          </w:tcPr>
          <w:p w14:paraId="25F091D0" w14:textId="77777777" w:rsidR="005C56BA" w:rsidRDefault="00000000">
            <w:r>
              <w:t>Email</w:t>
            </w:r>
          </w:p>
        </w:tc>
        <w:tc>
          <w:tcPr>
            <w:tcW w:w="2880" w:type="dxa"/>
          </w:tcPr>
          <w:p w14:paraId="19169C27" w14:textId="77777777" w:rsidR="005C56BA" w:rsidRDefault="00000000">
            <w:r>
              <w:t>Email</w:t>
            </w:r>
          </w:p>
        </w:tc>
        <w:tc>
          <w:tcPr>
            <w:tcW w:w="2880" w:type="dxa"/>
          </w:tcPr>
          <w:p w14:paraId="13713181" w14:textId="77777777" w:rsidR="005C56BA" w:rsidRDefault="00000000">
            <w:r>
              <w:t>Optional</w:t>
            </w:r>
          </w:p>
        </w:tc>
      </w:tr>
      <w:tr w:rsidR="005C56BA" w14:paraId="76B4A051" w14:textId="77777777">
        <w:trPr>
          <w:jc w:val="center"/>
        </w:trPr>
        <w:tc>
          <w:tcPr>
            <w:tcW w:w="2880" w:type="dxa"/>
          </w:tcPr>
          <w:p w14:paraId="1A5B2365" w14:textId="77777777" w:rsidR="005C56BA" w:rsidRDefault="00000000">
            <w:r>
              <w:t>Address</w:t>
            </w:r>
          </w:p>
        </w:tc>
        <w:tc>
          <w:tcPr>
            <w:tcW w:w="2880" w:type="dxa"/>
          </w:tcPr>
          <w:p w14:paraId="35698946" w14:textId="77777777" w:rsidR="005C56BA" w:rsidRDefault="00000000">
            <w:r>
              <w:t>Long Text Area</w:t>
            </w:r>
          </w:p>
        </w:tc>
        <w:tc>
          <w:tcPr>
            <w:tcW w:w="2880" w:type="dxa"/>
          </w:tcPr>
          <w:p w14:paraId="2CC40305" w14:textId="77777777" w:rsidR="005C56BA" w:rsidRDefault="00000000">
            <w:r>
              <w:t>Required</w:t>
            </w:r>
          </w:p>
        </w:tc>
      </w:tr>
      <w:tr w:rsidR="005C56BA" w14:paraId="40F4B96A" w14:textId="77777777">
        <w:trPr>
          <w:jc w:val="center"/>
        </w:trPr>
        <w:tc>
          <w:tcPr>
            <w:tcW w:w="2880" w:type="dxa"/>
          </w:tcPr>
          <w:p w14:paraId="0A774AE6" w14:textId="77777777" w:rsidR="005C56BA" w:rsidRDefault="00000000">
            <w:r>
              <w:t>City</w:t>
            </w:r>
          </w:p>
        </w:tc>
        <w:tc>
          <w:tcPr>
            <w:tcW w:w="2880" w:type="dxa"/>
          </w:tcPr>
          <w:p w14:paraId="1D811C9E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7D33A2AD" w14:textId="77777777" w:rsidR="005C56BA" w:rsidRDefault="00000000">
            <w:r>
              <w:t>Optional</w:t>
            </w:r>
          </w:p>
        </w:tc>
      </w:tr>
    </w:tbl>
    <w:p w14:paraId="0779E703" w14:textId="77777777" w:rsidR="005C56BA" w:rsidRDefault="00000000">
      <w:r>
        <w:t>Salesforce Creation Steps:</w:t>
      </w:r>
    </w:p>
    <w:p w14:paraId="6AA006D9" w14:textId="77777777" w:rsidR="005C56BA" w:rsidRDefault="00000000">
      <w:pPr>
        <w:pStyle w:val="ListNumber"/>
      </w:pPr>
      <w:r>
        <w:t>Open Salesforce Setup.</w:t>
      </w:r>
    </w:p>
    <w:p w14:paraId="1833ABD8" w14:textId="77777777" w:rsidR="005C56BA" w:rsidRDefault="00000000">
      <w:pPr>
        <w:pStyle w:val="ListNumber"/>
      </w:pPr>
      <w:r>
        <w:lastRenderedPageBreak/>
        <w:t>Go to Object Manager.</w:t>
      </w:r>
    </w:p>
    <w:p w14:paraId="11543E5C" w14:textId="77777777" w:rsidR="005C56BA" w:rsidRDefault="00000000">
      <w:pPr>
        <w:pStyle w:val="ListNumber"/>
      </w:pPr>
      <w:r>
        <w:t>Select Create → Custom Object.</w:t>
      </w:r>
    </w:p>
    <w:p w14:paraId="67E90E6F" w14:textId="77777777" w:rsidR="005C56BA" w:rsidRDefault="00000000">
      <w:pPr>
        <w:pStyle w:val="ListNumber"/>
      </w:pPr>
      <w:r>
        <w:t>Enter the object name: Customer.</w:t>
      </w:r>
    </w:p>
    <w:p w14:paraId="72DBAF4F" w14:textId="77777777" w:rsidR="005C56BA" w:rsidRDefault="00000000">
      <w:pPr>
        <w:pStyle w:val="ListNumber"/>
      </w:pPr>
      <w:r>
        <w:t>Configure the required fields and settings.</w:t>
      </w:r>
    </w:p>
    <w:p w14:paraId="70E1549F" w14:textId="77777777" w:rsidR="005C56BA" w:rsidRDefault="00000000">
      <w:pPr>
        <w:pStyle w:val="ListNumber"/>
      </w:pPr>
      <w:r>
        <w:t>Save the object.</w:t>
      </w:r>
    </w:p>
    <w:p w14:paraId="0F783966" w14:textId="77777777" w:rsidR="005C56BA" w:rsidRDefault="00000000">
      <w:pPr>
        <w:pStyle w:val="ListNumber"/>
      </w:pPr>
      <w:r>
        <w:t>Create the suggested fields under Fields &amp; Relationships.</w:t>
      </w:r>
    </w:p>
    <w:p w14:paraId="123EA53F" w14:textId="77777777" w:rsidR="005C56BA" w:rsidRDefault="00000000">
      <w:pPr>
        <w:pStyle w:val="ListNumber"/>
      </w:pPr>
      <w:r>
        <w:t>Add the object/tab to the required application and verify access.</w:t>
      </w:r>
    </w:p>
    <w:p w14:paraId="0856154B" w14:textId="77777777" w:rsidR="005C56BA" w:rsidRDefault="00000000">
      <w:r>
        <w:t>Verification: ☐ Object created  ☐ Fields created  ☐ Tab/app access verified  ☐ Screenshot added</w:t>
      </w:r>
    </w:p>
    <w:p w14:paraId="697B8296" w14:textId="77777777" w:rsidR="005C56BA" w:rsidRDefault="00000000">
      <w:pPr>
        <w:pStyle w:val="Heading2"/>
      </w:pPr>
      <w:r>
        <w:t>3.2 Shipment Object</w:t>
      </w:r>
    </w:p>
    <w:p w14:paraId="424D9201" w14:textId="77777777" w:rsidR="005C56BA" w:rsidRDefault="00000000">
      <w:r>
        <w:t>Stores parcel booking and shipment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6BA" w14:paraId="27D2EE2D" w14:textId="77777777">
        <w:trPr>
          <w:jc w:val="center"/>
        </w:trPr>
        <w:tc>
          <w:tcPr>
            <w:tcW w:w="2880" w:type="dxa"/>
          </w:tcPr>
          <w:p w14:paraId="34E6FE37" w14:textId="77777777" w:rsidR="005C56BA" w:rsidRDefault="00000000">
            <w:r>
              <w:t>Field Name</w:t>
            </w:r>
          </w:p>
        </w:tc>
        <w:tc>
          <w:tcPr>
            <w:tcW w:w="2880" w:type="dxa"/>
          </w:tcPr>
          <w:p w14:paraId="1CB35342" w14:textId="77777777" w:rsidR="005C56BA" w:rsidRDefault="00000000">
            <w:r>
              <w:t>Data Type</w:t>
            </w:r>
          </w:p>
        </w:tc>
        <w:tc>
          <w:tcPr>
            <w:tcW w:w="2880" w:type="dxa"/>
          </w:tcPr>
          <w:p w14:paraId="268DC533" w14:textId="77777777" w:rsidR="005C56BA" w:rsidRDefault="00000000">
            <w:r>
              <w:t>Requirement</w:t>
            </w:r>
          </w:p>
        </w:tc>
      </w:tr>
      <w:tr w:rsidR="005C56BA" w14:paraId="013DFBFB" w14:textId="77777777">
        <w:trPr>
          <w:jc w:val="center"/>
        </w:trPr>
        <w:tc>
          <w:tcPr>
            <w:tcW w:w="2880" w:type="dxa"/>
          </w:tcPr>
          <w:p w14:paraId="6207F41C" w14:textId="77777777" w:rsidR="005C56BA" w:rsidRDefault="00000000">
            <w:r>
              <w:t>Shipment Number</w:t>
            </w:r>
          </w:p>
        </w:tc>
        <w:tc>
          <w:tcPr>
            <w:tcW w:w="2880" w:type="dxa"/>
          </w:tcPr>
          <w:p w14:paraId="662CC61D" w14:textId="77777777" w:rsidR="005C56BA" w:rsidRDefault="00000000">
            <w:r>
              <w:t>Auto Number</w:t>
            </w:r>
          </w:p>
        </w:tc>
        <w:tc>
          <w:tcPr>
            <w:tcW w:w="2880" w:type="dxa"/>
          </w:tcPr>
          <w:p w14:paraId="5EB92E9C" w14:textId="77777777" w:rsidR="005C56BA" w:rsidRDefault="00000000">
            <w:r>
              <w:t>Required</w:t>
            </w:r>
          </w:p>
        </w:tc>
      </w:tr>
      <w:tr w:rsidR="005C56BA" w14:paraId="2162E278" w14:textId="77777777">
        <w:trPr>
          <w:jc w:val="center"/>
        </w:trPr>
        <w:tc>
          <w:tcPr>
            <w:tcW w:w="2880" w:type="dxa"/>
          </w:tcPr>
          <w:p w14:paraId="41F86F7A" w14:textId="77777777" w:rsidR="005C56BA" w:rsidRDefault="00000000">
            <w:r>
              <w:t>Customer</w:t>
            </w:r>
          </w:p>
        </w:tc>
        <w:tc>
          <w:tcPr>
            <w:tcW w:w="2880" w:type="dxa"/>
          </w:tcPr>
          <w:p w14:paraId="72D96400" w14:textId="77777777" w:rsidR="005C56BA" w:rsidRDefault="00000000">
            <w:r>
              <w:t>Lookup/Master-Detail</w:t>
            </w:r>
          </w:p>
        </w:tc>
        <w:tc>
          <w:tcPr>
            <w:tcW w:w="2880" w:type="dxa"/>
          </w:tcPr>
          <w:p w14:paraId="18DE40A6" w14:textId="77777777" w:rsidR="005C56BA" w:rsidRDefault="00000000">
            <w:r>
              <w:t>Required</w:t>
            </w:r>
          </w:p>
        </w:tc>
      </w:tr>
      <w:tr w:rsidR="005C56BA" w14:paraId="555D914D" w14:textId="77777777">
        <w:trPr>
          <w:jc w:val="center"/>
        </w:trPr>
        <w:tc>
          <w:tcPr>
            <w:tcW w:w="2880" w:type="dxa"/>
          </w:tcPr>
          <w:p w14:paraId="6996D7FA" w14:textId="77777777" w:rsidR="005C56BA" w:rsidRDefault="00000000">
            <w:r>
              <w:t>Booking Date</w:t>
            </w:r>
          </w:p>
        </w:tc>
        <w:tc>
          <w:tcPr>
            <w:tcW w:w="2880" w:type="dxa"/>
          </w:tcPr>
          <w:p w14:paraId="5AE88F79" w14:textId="77777777" w:rsidR="005C56BA" w:rsidRDefault="00000000">
            <w:r>
              <w:t>Date</w:t>
            </w:r>
          </w:p>
        </w:tc>
        <w:tc>
          <w:tcPr>
            <w:tcW w:w="2880" w:type="dxa"/>
          </w:tcPr>
          <w:p w14:paraId="26D50640" w14:textId="77777777" w:rsidR="005C56BA" w:rsidRDefault="00000000">
            <w:r>
              <w:t>Required</w:t>
            </w:r>
          </w:p>
        </w:tc>
      </w:tr>
      <w:tr w:rsidR="005C56BA" w14:paraId="4F8AB10B" w14:textId="77777777">
        <w:trPr>
          <w:jc w:val="center"/>
        </w:trPr>
        <w:tc>
          <w:tcPr>
            <w:tcW w:w="2880" w:type="dxa"/>
          </w:tcPr>
          <w:p w14:paraId="019C1ED4" w14:textId="77777777" w:rsidR="005C56BA" w:rsidRDefault="00000000">
            <w:r>
              <w:t>Source</w:t>
            </w:r>
          </w:p>
        </w:tc>
        <w:tc>
          <w:tcPr>
            <w:tcW w:w="2880" w:type="dxa"/>
          </w:tcPr>
          <w:p w14:paraId="5D57550D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7A66A9BD" w14:textId="77777777" w:rsidR="005C56BA" w:rsidRDefault="00000000">
            <w:r>
              <w:t>Required</w:t>
            </w:r>
          </w:p>
        </w:tc>
      </w:tr>
      <w:tr w:rsidR="005C56BA" w14:paraId="2781C69F" w14:textId="77777777">
        <w:trPr>
          <w:jc w:val="center"/>
        </w:trPr>
        <w:tc>
          <w:tcPr>
            <w:tcW w:w="2880" w:type="dxa"/>
          </w:tcPr>
          <w:p w14:paraId="16B6D6BA" w14:textId="77777777" w:rsidR="005C56BA" w:rsidRDefault="00000000">
            <w:r>
              <w:t>Destination</w:t>
            </w:r>
          </w:p>
        </w:tc>
        <w:tc>
          <w:tcPr>
            <w:tcW w:w="2880" w:type="dxa"/>
          </w:tcPr>
          <w:p w14:paraId="7F586E57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7E8DF876" w14:textId="77777777" w:rsidR="005C56BA" w:rsidRDefault="00000000">
            <w:r>
              <w:t>Required</w:t>
            </w:r>
          </w:p>
        </w:tc>
      </w:tr>
      <w:tr w:rsidR="005C56BA" w14:paraId="0F275676" w14:textId="77777777">
        <w:trPr>
          <w:jc w:val="center"/>
        </w:trPr>
        <w:tc>
          <w:tcPr>
            <w:tcW w:w="2880" w:type="dxa"/>
          </w:tcPr>
          <w:p w14:paraId="38AD9010" w14:textId="77777777" w:rsidR="005C56BA" w:rsidRDefault="00000000">
            <w:r>
              <w:t>Weight</w:t>
            </w:r>
          </w:p>
        </w:tc>
        <w:tc>
          <w:tcPr>
            <w:tcW w:w="2880" w:type="dxa"/>
          </w:tcPr>
          <w:p w14:paraId="757C8888" w14:textId="77777777" w:rsidR="005C56BA" w:rsidRDefault="00000000">
            <w:r>
              <w:t>Number</w:t>
            </w:r>
          </w:p>
        </w:tc>
        <w:tc>
          <w:tcPr>
            <w:tcW w:w="2880" w:type="dxa"/>
          </w:tcPr>
          <w:p w14:paraId="458EB7A0" w14:textId="77777777" w:rsidR="005C56BA" w:rsidRDefault="00000000">
            <w:r>
              <w:t>Optional</w:t>
            </w:r>
          </w:p>
        </w:tc>
      </w:tr>
      <w:tr w:rsidR="005C56BA" w14:paraId="6968281E" w14:textId="77777777">
        <w:trPr>
          <w:jc w:val="center"/>
        </w:trPr>
        <w:tc>
          <w:tcPr>
            <w:tcW w:w="2880" w:type="dxa"/>
          </w:tcPr>
          <w:p w14:paraId="732C9E78" w14:textId="77777777" w:rsidR="005C56BA" w:rsidRDefault="00000000">
            <w:r>
              <w:t>Status</w:t>
            </w:r>
          </w:p>
        </w:tc>
        <w:tc>
          <w:tcPr>
            <w:tcW w:w="2880" w:type="dxa"/>
          </w:tcPr>
          <w:p w14:paraId="11C844E0" w14:textId="77777777" w:rsidR="005C56BA" w:rsidRDefault="00000000">
            <w:r>
              <w:t>Picklist</w:t>
            </w:r>
          </w:p>
        </w:tc>
        <w:tc>
          <w:tcPr>
            <w:tcW w:w="2880" w:type="dxa"/>
          </w:tcPr>
          <w:p w14:paraId="4B0712C7" w14:textId="77777777" w:rsidR="005C56BA" w:rsidRDefault="00000000">
            <w:r>
              <w:t>Required</w:t>
            </w:r>
          </w:p>
        </w:tc>
      </w:tr>
    </w:tbl>
    <w:p w14:paraId="5BD80035" w14:textId="77777777" w:rsidR="005C56BA" w:rsidRDefault="00000000">
      <w:r>
        <w:t>Salesforce Creation Steps:</w:t>
      </w:r>
    </w:p>
    <w:p w14:paraId="088CCE05" w14:textId="77777777" w:rsidR="005C56BA" w:rsidRDefault="00000000">
      <w:pPr>
        <w:pStyle w:val="ListNumber"/>
      </w:pPr>
      <w:r>
        <w:t>Open Salesforce Setup.</w:t>
      </w:r>
    </w:p>
    <w:p w14:paraId="1CC84459" w14:textId="77777777" w:rsidR="005C56BA" w:rsidRDefault="00000000">
      <w:pPr>
        <w:pStyle w:val="ListNumber"/>
      </w:pPr>
      <w:r>
        <w:t>Go to Object Manager.</w:t>
      </w:r>
    </w:p>
    <w:p w14:paraId="49F2DC74" w14:textId="77777777" w:rsidR="005C56BA" w:rsidRDefault="00000000">
      <w:pPr>
        <w:pStyle w:val="ListNumber"/>
      </w:pPr>
      <w:r>
        <w:t>Select Create → Custom Object.</w:t>
      </w:r>
    </w:p>
    <w:p w14:paraId="05002AFB" w14:textId="77777777" w:rsidR="005C56BA" w:rsidRDefault="00000000">
      <w:pPr>
        <w:pStyle w:val="ListNumber"/>
      </w:pPr>
      <w:r>
        <w:t>Enter the object name: Shipment.</w:t>
      </w:r>
    </w:p>
    <w:p w14:paraId="727D94AE" w14:textId="77777777" w:rsidR="005C56BA" w:rsidRDefault="00000000">
      <w:pPr>
        <w:pStyle w:val="ListNumber"/>
      </w:pPr>
      <w:r>
        <w:t>Configure the required fields and settings.</w:t>
      </w:r>
    </w:p>
    <w:p w14:paraId="56BDCB93" w14:textId="77777777" w:rsidR="005C56BA" w:rsidRDefault="00000000">
      <w:pPr>
        <w:pStyle w:val="ListNumber"/>
      </w:pPr>
      <w:r>
        <w:t>Save the object.</w:t>
      </w:r>
    </w:p>
    <w:p w14:paraId="4A37A3B0" w14:textId="77777777" w:rsidR="005C56BA" w:rsidRDefault="00000000">
      <w:pPr>
        <w:pStyle w:val="ListNumber"/>
      </w:pPr>
      <w:r>
        <w:t>Create the suggested fields under Fields &amp; Relationships.</w:t>
      </w:r>
    </w:p>
    <w:p w14:paraId="538F763F" w14:textId="77777777" w:rsidR="005C56BA" w:rsidRDefault="00000000">
      <w:pPr>
        <w:pStyle w:val="ListNumber"/>
      </w:pPr>
      <w:r>
        <w:t>Add the object/tab to the required application and verify access.</w:t>
      </w:r>
    </w:p>
    <w:p w14:paraId="41B82A86" w14:textId="77777777" w:rsidR="005C56BA" w:rsidRDefault="00000000">
      <w:r>
        <w:t>Verification: ☐ Object created  ☐ Fields created  ☐ Tab/app access verified  ☐ Screenshot added</w:t>
      </w:r>
    </w:p>
    <w:p w14:paraId="51443623" w14:textId="77777777" w:rsidR="005C56BA" w:rsidRDefault="00000000">
      <w:pPr>
        <w:pStyle w:val="Heading2"/>
      </w:pPr>
      <w:r>
        <w:t>3.3 Delivery Agent Object</w:t>
      </w:r>
    </w:p>
    <w:p w14:paraId="40DDC64A" w14:textId="77777777" w:rsidR="005C56BA" w:rsidRDefault="00000000">
      <w:r>
        <w:t>Stores details of delivery personnel assigned to shipments.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6BA" w14:paraId="227A261E" w14:textId="77777777">
        <w:trPr>
          <w:jc w:val="center"/>
        </w:trPr>
        <w:tc>
          <w:tcPr>
            <w:tcW w:w="2880" w:type="dxa"/>
          </w:tcPr>
          <w:p w14:paraId="170CDC1A" w14:textId="77777777" w:rsidR="005C56BA" w:rsidRDefault="00000000">
            <w:r>
              <w:t>Field Name</w:t>
            </w:r>
          </w:p>
        </w:tc>
        <w:tc>
          <w:tcPr>
            <w:tcW w:w="2880" w:type="dxa"/>
          </w:tcPr>
          <w:p w14:paraId="63649567" w14:textId="77777777" w:rsidR="005C56BA" w:rsidRDefault="00000000">
            <w:r>
              <w:t>Data Type</w:t>
            </w:r>
          </w:p>
        </w:tc>
        <w:tc>
          <w:tcPr>
            <w:tcW w:w="2880" w:type="dxa"/>
          </w:tcPr>
          <w:p w14:paraId="24C486F5" w14:textId="77777777" w:rsidR="005C56BA" w:rsidRDefault="00000000">
            <w:r>
              <w:t>Requirement</w:t>
            </w:r>
          </w:p>
        </w:tc>
      </w:tr>
      <w:tr w:rsidR="005C56BA" w14:paraId="7114E545" w14:textId="77777777">
        <w:trPr>
          <w:jc w:val="center"/>
        </w:trPr>
        <w:tc>
          <w:tcPr>
            <w:tcW w:w="2880" w:type="dxa"/>
          </w:tcPr>
          <w:p w14:paraId="431520D1" w14:textId="77777777" w:rsidR="005C56BA" w:rsidRDefault="00000000">
            <w:r>
              <w:t>Agent Name</w:t>
            </w:r>
          </w:p>
        </w:tc>
        <w:tc>
          <w:tcPr>
            <w:tcW w:w="2880" w:type="dxa"/>
          </w:tcPr>
          <w:p w14:paraId="1C98DC8D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2F51D2E8" w14:textId="77777777" w:rsidR="005C56BA" w:rsidRDefault="00000000">
            <w:r>
              <w:t>Required</w:t>
            </w:r>
          </w:p>
        </w:tc>
      </w:tr>
      <w:tr w:rsidR="005C56BA" w14:paraId="5B4A5122" w14:textId="77777777">
        <w:trPr>
          <w:jc w:val="center"/>
        </w:trPr>
        <w:tc>
          <w:tcPr>
            <w:tcW w:w="2880" w:type="dxa"/>
          </w:tcPr>
          <w:p w14:paraId="49AC83D9" w14:textId="77777777" w:rsidR="005C56BA" w:rsidRDefault="00000000">
            <w:r>
              <w:t>Phone</w:t>
            </w:r>
          </w:p>
        </w:tc>
        <w:tc>
          <w:tcPr>
            <w:tcW w:w="2880" w:type="dxa"/>
          </w:tcPr>
          <w:p w14:paraId="7A4AF85E" w14:textId="77777777" w:rsidR="005C56BA" w:rsidRDefault="00000000">
            <w:r>
              <w:t>Phone</w:t>
            </w:r>
          </w:p>
        </w:tc>
        <w:tc>
          <w:tcPr>
            <w:tcW w:w="2880" w:type="dxa"/>
          </w:tcPr>
          <w:p w14:paraId="29271481" w14:textId="77777777" w:rsidR="005C56BA" w:rsidRDefault="00000000">
            <w:r>
              <w:t>Required</w:t>
            </w:r>
          </w:p>
        </w:tc>
      </w:tr>
      <w:tr w:rsidR="005C56BA" w14:paraId="13497A58" w14:textId="77777777">
        <w:trPr>
          <w:jc w:val="center"/>
        </w:trPr>
        <w:tc>
          <w:tcPr>
            <w:tcW w:w="2880" w:type="dxa"/>
          </w:tcPr>
          <w:p w14:paraId="4D176F00" w14:textId="77777777" w:rsidR="005C56BA" w:rsidRDefault="00000000">
            <w:r>
              <w:t>Email</w:t>
            </w:r>
          </w:p>
        </w:tc>
        <w:tc>
          <w:tcPr>
            <w:tcW w:w="2880" w:type="dxa"/>
          </w:tcPr>
          <w:p w14:paraId="170A3130" w14:textId="77777777" w:rsidR="005C56BA" w:rsidRDefault="00000000">
            <w:r>
              <w:t>Email</w:t>
            </w:r>
          </w:p>
        </w:tc>
        <w:tc>
          <w:tcPr>
            <w:tcW w:w="2880" w:type="dxa"/>
          </w:tcPr>
          <w:p w14:paraId="7D0DBE46" w14:textId="77777777" w:rsidR="005C56BA" w:rsidRDefault="00000000">
            <w:r>
              <w:t>Optional</w:t>
            </w:r>
          </w:p>
        </w:tc>
      </w:tr>
      <w:tr w:rsidR="005C56BA" w14:paraId="35F2F267" w14:textId="77777777">
        <w:trPr>
          <w:jc w:val="center"/>
        </w:trPr>
        <w:tc>
          <w:tcPr>
            <w:tcW w:w="2880" w:type="dxa"/>
          </w:tcPr>
          <w:p w14:paraId="04E73FA3" w14:textId="77777777" w:rsidR="005C56BA" w:rsidRDefault="00000000">
            <w:r>
              <w:t>Employee ID</w:t>
            </w:r>
          </w:p>
        </w:tc>
        <w:tc>
          <w:tcPr>
            <w:tcW w:w="2880" w:type="dxa"/>
          </w:tcPr>
          <w:p w14:paraId="36811680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1148EE84" w14:textId="77777777" w:rsidR="005C56BA" w:rsidRDefault="00000000">
            <w:r>
              <w:t>Required</w:t>
            </w:r>
          </w:p>
        </w:tc>
      </w:tr>
      <w:tr w:rsidR="005C56BA" w14:paraId="75B99B5F" w14:textId="77777777">
        <w:trPr>
          <w:jc w:val="center"/>
        </w:trPr>
        <w:tc>
          <w:tcPr>
            <w:tcW w:w="2880" w:type="dxa"/>
          </w:tcPr>
          <w:p w14:paraId="444A38F4" w14:textId="77777777" w:rsidR="005C56BA" w:rsidRDefault="00000000">
            <w:r>
              <w:t>Branch</w:t>
            </w:r>
          </w:p>
        </w:tc>
        <w:tc>
          <w:tcPr>
            <w:tcW w:w="2880" w:type="dxa"/>
          </w:tcPr>
          <w:p w14:paraId="6E77B2D1" w14:textId="77777777" w:rsidR="005C56BA" w:rsidRDefault="00000000">
            <w:r>
              <w:t>Lookup</w:t>
            </w:r>
          </w:p>
        </w:tc>
        <w:tc>
          <w:tcPr>
            <w:tcW w:w="2880" w:type="dxa"/>
          </w:tcPr>
          <w:p w14:paraId="0113F564" w14:textId="77777777" w:rsidR="005C56BA" w:rsidRDefault="00000000">
            <w:r>
              <w:t>Required</w:t>
            </w:r>
          </w:p>
        </w:tc>
      </w:tr>
      <w:tr w:rsidR="005C56BA" w14:paraId="327E8061" w14:textId="77777777">
        <w:trPr>
          <w:jc w:val="center"/>
        </w:trPr>
        <w:tc>
          <w:tcPr>
            <w:tcW w:w="2880" w:type="dxa"/>
          </w:tcPr>
          <w:p w14:paraId="6C8A857E" w14:textId="77777777" w:rsidR="005C56BA" w:rsidRDefault="00000000">
            <w:r>
              <w:lastRenderedPageBreak/>
              <w:t>Agent Status</w:t>
            </w:r>
          </w:p>
        </w:tc>
        <w:tc>
          <w:tcPr>
            <w:tcW w:w="2880" w:type="dxa"/>
          </w:tcPr>
          <w:p w14:paraId="1930336E" w14:textId="77777777" w:rsidR="005C56BA" w:rsidRDefault="00000000">
            <w:r>
              <w:t>Picklist</w:t>
            </w:r>
          </w:p>
        </w:tc>
        <w:tc>
          <w:tcPr>
            <w:tcW w:w="2880" w:type="dxa"/>
          </w:tcPr>
          <w:p w14:paraId="6931B1CA" w14:textId="77777777" w:rsidR="005C56BA" w:rsidRDefault="00000000">
            <w:r>
              <w:t>Required</w:t>
            </w:r>
          </w:p>
        </w:tc>
      </w:tr>
    </w:tbl>
    <w:p w14:paraId="3A0FD597" w14:textId="77777777" w:rsidR="005C56BA" w:rsidRDefault="00000000">
      <w:r>
        <w:t>Salesforce Creation Steps:</w:t>
      </w:r>
    </w:p>
    <w:p w14:paraId="0C81DF38" w14:textId="77777777" w:rsidR="005C56BA" w:rsidRDefault="00000000">
      <w:pPr>
        <w:pStyle w:val="ListNumber"/>
      </w:pPr>
      <w:r>
        <w:t>Open Salesforce Setup.</w:t>
      </w:r>
    </w:p>
    <w:p w14:paraId="6D5D2741" w14:textId="77777777" w:rsidR="005C56BA" w:rsidRDefault="00000000">
      <w:pPr>
        <w:pStyle w:val="ListNumber"/>
      </w:pPr>
      <w:r>
        <w:t>Go to Object Manager.</w:t>
      </w:r>
    </w:p>
    <w:p w14:paraId="29B7E67F" w14:textId="77777777" w:rsidR="005C56BA" w:rsidRDefault="00000000">
      <w:pPr>
        <w:pStyle w:val="ListNumber"/>
      </w:pPr>
      <w:r>
        <w:t>Select Create → Custom Object.</w:t>
      </w:r>
    </w:p>
    <w:p w14:paraId="0F124F9C" w14:textId="77777777" w:rsidR="005C56BA" w:rsidRDefault="00000000">
      <w:pPr>
        <w:pStyle w:val="ListNumber"/>
      </w:pPr>
      <w:r>
        <w:t>Enter the object name: Delivery Agent.</w:t>
      </w:r>
    </w:p>
    <w:p w14:paraId="4C84D35C" w14:textId="77777777" w:rsidR="005C56BA" w:rsidRDefault="00000000">
      <w:pPr>
        <w:pStyle w:val="ListNumber"/>
      </w:pPr>
      <w:r>
        <w:t>Configure the required fields and settings.</w:t>
      </w:r>
    </w:p>
    <w:p w14:paraId="1EAD5966" w14:textId="77777777" w:rsidR="005C56BA" w:rsidRDefault="00000000">
      <w:pPr>
        <w:pStyle w:val="ListNumber"/>
      </w:pPr>
      <w:r>
        <w:t>Save the object.</w:t>
      </w:r>
    </w:p>
    <w:p w14:paraId="7B4B63E2" w14:textId="77777777" w:rsidR="005C56BA" w:rsidRDefault="00000000">
      <w:pPr>
        <w:pStyle w:val="ListNumber"/>
      </w:pPr>
      <w:r>
        <w:t>Create the suggested fields under Fields &amp; Relationships.</w:t>
      </w:r>
    </w:p>
    <w:p w14:paraId="1643E065" w14:textId="77777777" w:rsidR="005C56BA" w:rsidRDefault="00000000">
      <w:pPr>
        <w:pStyle w:val="ListNumber"/>
      </w:pPr>
      <w:r>
        <w:t>Add the object/tab to the required application and verify access.</w:t>
      </w:r>
    </w:p>
    <w:p w14:paraId="45044FF1" w14:textId="77777777" w:rsidR="005C56BA" w:rsidRDefault="00000000">
      <w:r>
        <w:t>Verification: ☐ Object created  ☐ Fields created  ☐ Tab/app access verified  ☐ Screenshot added</w:t>
      </w:r>
    </w:p>
    <w:p w14:paraId="517BB4CE" w14:textId="77777777" w:rsidR="005C56BA" w:rsidRDefault="00000000">
      <w:pPr>
        <w:pStyle w:val="Heading2"/>
      </w:pPr>
      <w:r>
        <w:t>3.4 Branch Object</w:t>
      </w:r>
    </w:p>
    <w:p w14:paraId="11D41E07" w14:textId="77777777" w:rsidR="005C56BA" w:rsidRDefault="00000000">
      <w:r>
        <w:t>Stores courier branch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6BA" w14:paraId="217877BB" w14:textId="77777777">
        <w:trPr>
          <w:jc w:val="center"/>
        </w:trPr>
        <w:tc>
          <w:tcPr>
            <w:tcW w:w="2880" w:type="dxa"/>
          </w:tcPr>
          <w:p w14:paraId="1190A832" w14:textId="77777777" w:rsidR="005C56BA" w:rsidRDefault="00000000">
            <w:r>
              <w:t>Field Name</w:t>
            </w:r>
          </w:p>
        </w:tc>
        <w:tc>
          <w:tcPr>
            <w:tcW w:w="2880" w:type="dxa"/>
          </w:tcPr>
          <w:p w14:paraId="75913BBC" w14:textId="77777777" w:rsidR="005C56BA" w:rsidRDefault="00000000">
            <w:r>
              <w:t>Data Type</w:t>
            </w:r>
          </w:p>
        </w:tc>
        <w:tc>
          <w:tcPr>
            <w:tcW w:w="2880" w:type="dxa"/>
          </w:tcPr>
          <w:p w14:paraId="5FAD96A1" w14:textId="77777777" w:rsidR="005C56BA" w:rsidRDefault="00000000">
            <w:r>
              <w:t>Requirement</w:t>
            </w:r>
          </w:p>
        </w:tc>
      </w:tr>
      <w:tr w:rsidR="005C56BA" w14:paraId="4B919C53" w14:textId="77777777">
        <w:trPr>
          <w:jc w:val="center"/>
        </w:trPr>
        <w:tc>
          <w:tcPr>
            <w:tcW w:w="2880" w:type="dxa"/>
          </w:tcPr>
          <w:p w14:paraId="25960139" w14:textId="77777777" w:rsidR="005C56BA" w:rsidRDefault="00000000">
            <w:r>
              <w:t>Branch Name</w:t>
            </w:r>
          </w:p>
        </w:tc>
        <w:tc>
          <w:tcPr>
            <w:tcW w:w="2880" w:type="dxa"/>
          </w:tcPr>
          <w:p w14:paraId="06B9BBB5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1E62B39F" w14:textId="77777777" w:rsidR="005C56BA" w:rsidRDefault="00000000">
            <w:r>
              <w:t>Required</w:t>
            </w:r>
          </w:p>
        </w:tc>
      </w:tr>
      <w:tr w:rsidR="005C56BA" w14:paraId="5EA222DE" w14:textId="77777777">
        <w:trPr>
          <w:jc w:val="center"/>
        </w:trPr>
        <w:tc>
          <w:tcPr>
            <w:tcW w:w="2880" w:type="dxa"/>
          </w:tcPr>
          <w:p w14:paraId="2C26F385" w14:textId="77777777" w:rsidR="005C56BA" w:rsidRDefault="00000000">
            <w:r>
              <w:t>Branch Code</w:t>
            </w:r>
          </w:p>
        </w:tc>
        <w:tc>
          <w:tcPr>
            <w:tcW w:w="2880" w:type="dxa"/>
          </w:tcPr>
          <w:p w14:paraId="6D590736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0B7690EA" w14:textId="77777777" w:rsidR="005C56BA" w:rsidRDefault="00000000">
            <w:r>
              <w:t>Required</w:t>
            </w:r>
          </w:p>
        </w:tc>
      </w:tr>
      <w:tr w:rsidR="005C56BA" w14:paraId="7F0672C7" w14:textId="77777777">
        <w:trPr>
          <w:jc w:val="center"/>
        </w:trPr>
        <w:tc>
          <w:tcPr>
            <w:tcW w:w="2880" w:type="dxa"/>
          </w:tcPr>
          <w:p w14:paraId="0D2091E4" w14:textId="77777777" w:rsidR="005C56BA" w:rsidRDefault="00000000">
            <w:r>
              <w:t>Phone</w:t>
            </w:r>
          </w:p>
        </w:tc>
        <w:tc>
          <w:tcPr>
            <w:tcW w:w="2880" w:type="dxa"/>
          </w:tcPr>
          <w:p w14:paraId="3589993E" w14:textId="77777777" w:rsidR="005C56BA" w:rsidRDefault="00000000">
            <w:r>
              <w:t>Phone</w:t>
            </w:r>
          </w:p>
        </w:tc>
        <w:tc>
          <w:tcPr>
            <w:tcW w:w="2880" w:type="dxa"/>
          </w:tcPr>
          <w:p w14:paraId="7AC8A8F3" w14:textId="77777777" w:rsidR="005C56BA" w:rsidRDefault="00000000">
            <w:r>
              <w:t>Optional</w:t>
            </w:r>
          </w:p>
        </w:tc>
      </w:tr>
      <w:tr w:rsidR="005C56BA" w14:paraId="0D9D59B0" w14:textId="77777777">
        <w:trPr>
          <w:jc w:val="center"/>
        </w:trPr>
        <w:tc>
          <w:tcPr>
            <w:tcW w:w="2880" w:type="dxa"/>
          </w:tcPr>
          <w:p w14:paraId="356E29EA" w14:textId="77777777" w:rsidR="005C56BA" w:rsidRDefault="00000000">
            <w:r>
              <w:t>Address</w:t>
            </w:r>
          </w:p>
        </w:tc>
        <w:tc>
          <w:tcPr>
            <w:tcW w:w="2880" w:type="dxa"/>
          </w:tcPr>
          <w:p w14:paraId="5E4AC5F4" w14:textId="77777777" w:rsidR="005C56BA" w:rsidRDefault="00000000">
            <w:r>
              <w:t>Long Text Area</w:t>
            </w:r>
          </w:p>
        </w:tc>
        <w:tc>
          <w:tcPr>
            <w:tcW w:w="2880" w:type="dxa"/>
          </w:tcPr>
          <w:p w14:paraId="75991A92" w14:textId="77777777" w:rsidR="005C56BA" w:rsidRDefault="00000000">
            <w:r>
              <w:t>Required</w:t>
            </w:r>
          </w:p>
        </w:tc>
      </w:tr>
      <w:tr w:rsidR="005C56BA" w14:paraId="1E57E041" w14:textId="77777777">
        <w:trPr>
          <w:jc w:val="center"/>
        </w:trPr>
        <w:tc>
          <w:tcPr>
            <w:tcW w:w="2880" w:type="dxa"/>
          </w:tcPr>
          <w:p w14:paraId="68867825" w14:textId="77777777" w:rsidR="005C56BA" w:rsidRDefault="00000000">
            <w:r>
              <w:t>City</w:t>
            </w:r>
          </w:p>
        </w:tc>
        <w:tc>
          <w:tcPr>
            <w:tcW w:w="2880" w:type="dxa"/>
          </w:tcPr>
          <w:p w14:paraId="09BC2106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114BA725" w14:textId="77777777" w:rsidR="005C56BA" w:rsidRDefault="00000000">
            <w:r>
              <w:t>Required</w:t>
            </w:r>
          </w:p>
        </w:tc>
      </w:tr>
    </w:tbl>
    <w:p w14:paraId="2C42DEBA" w14:textId="77777777" w:rsidR="005C56BA" w:rsidRDefault="00000000">
      <w:r>
        <w:t>Salesforce Creation Steps:</w:t>
      </w:r>
    </w:p>
    <w:p w14:paraId="1C67597E" w14:textId="77777777" w:rsidR="005C56BA" w:rsidRDefault="00000000">
      <w:pPr>
        <w:pStyle w:val="ListNumber"/>
      </w:pPr>
      <w:r>
        <w:t>Open Salesforce Setup.</w:t>
      </w:r>
    </w:p>
    <w:p w14:paraId="43E0FB08" w14:textId="77777777" w:rsidR="005C56BA" w:rsidRDefault="00000000">
      <w:pPr>
        <w:pStyle w:val="ListNumber"/>
      </w:pPr>
      <w:r>
        <w:t>Go to Object Manager.</w:t>
      </w:r>
    </w:p>
    <w:p w14:paraId="290B4DF4" w14:textId="77777777" w:rsidR="005C56BA" w:rsidRDefault="00000000">
      <w:pPr>
        <w:pStyle w:val="ListNumber"/>
      </w:pPr>
      <w:r>
        <w:t>Select Create → Custom Object.</w:t>
      </w:r>
    </w:p>
    <w:p w14:paraId="31BA60A2" w14:textId="77777777" w:rsidR="005C56BA" w:rsidRDefault="00000000">
      <w:pPr>
        <w:pStyle w:val="ListNumber"/>
      </w:pPr>
      <w:r>
        <w:t>Enter the object name: Branch.</w:t>
      </w:r>
    </w:p>
    <w:p w14:paraId="5619FC45" w14:textId="77777777" w:rsidR="005C56BA" w:rsidRDefault="00000000">
      <w:pPr>
        <w:pStyle w:val="ListNumber"/>
      </w:pPr>
      <w:r>
        <w:t>Configure the required fields and settings.</w:t>
      </w:r>
    </w:p>
    <w:p w14:paraId="3DEFBF9A" w14:textId="77777777" w:rsidR="005C56BA" w:rsidRDefault="00000000">
      <w:pPr>
        <w:pStyle w:val="ListNumber"/>
      </w:pPr>
      <w:r>
        <w:t>Save the object.</w:t>
      </w:r>
    </w:p>
    <w:p w14:paraId="31965D4C" w14:textId="77777777" w:rsidR="005C56BA" w:rsidRDefault="00000000">
      <w:pPr>
        <w:pStyle w:val="ListNumber"/>
      </w:pPr>
      <w:r>
        <w:t>Create the suggested fields under Fields &amp; Relationships.</w:t>
      </w:r>
    </w:p>
    <w:p w14:paraId="70860B17" w14:textId="77777777" w:rsidR="005C56BA" w:rsidRDefault="00000000">
      <w:pPr>
        <w:pStyle w:val="ListNumber"/>
      </w:pPr>
      <w:r>
        <w:t>Add the object/tab to the required application and verify access.</w:t>
      </w:r>
    </w:p>
    <w:p w14:paraId="6164736E" w14:textId="77777777" w:rsidR="005C56BA" w:rsidRDefault="00000000">
      <w:r>
        <w:t>Verification: ☐ Object created  ☐ Fields created  ☐ Tab/app access verified  ☐ Screenshot added</w:t>
      </w:r>
    </w:p>
    <w:p w14:paraId="65AD2963" w14:textId="77777777" w:rsidR="005C56BA" w:rsidRDefault="00000000">
      <w:pPr>
        <w:pStyle w:val="Heading2"/>
      </w:pPr>
      <w:r>
        <w:t>3.5 Delivery Update Object</w:t>
      </w:r>
    </w:p>
    <w:p w14:paraId="3F19A06B" w14:textId="77777777" w:rsidR="005C56BA" w:rsidRDefault="00000000">
      <w:r>
        <w:t>Records shipment delivery and tracking updates.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6BA" w14:paraId="43381312" w14:textId="77777777">
        <w:trPr>
          <w:jc w:val="center"/>
        </w:trPr>
        <w:tc>
          <w:tcPr>
            <w:tcW w:w="2880" w:type="dxa"/>
          </w:tcPr>
          <w:p w14:paraId="552C0076" w14:textId="77777777" w:rsidR="005C56BA" w:rsidRDefault="00000000">
            <w:r>
              <w:t>Field Name</w:t>
            </w:r>
          </w:p>
        </w:tc>
        <w:tc>
          <w:tcPr>
            <w:tcW w:w="2880" w:type="dxa"/>
          </w:tcPr>
          <w:p w14:paraId="141A95AC" w14:textId="77777777" w:rsidR="005C56BA" w:rsidRDefault="00000000">
            <w:r>
              <w:t>Data Type</w:t>
            </w:r>
          </w:p>
        </w:tc>
        <w:tc>
          <w:tcPr>
            <w:tcW w:w="2880" w:type="dxa"/>
          </w:tcPr>
          <w:p w14:paraId="5AECA30D" w14:textId="77777777" w:rsidR="005C56BA" w:rsidRDefault="00000000">
            <w:r>
              <w:t>Requirement</w:t>
            </w:r>
          </w:p>
        </w:tc>
      </w:tr>
      <w:tr w:rsidR="005C56BA" w14:paraId="208C4CA5" w14:textId="77777777">
        <w:trPr>
          <w:jc w:val="center"/>
        </w:trPr>
        <w:tc>
          <w:tcPr>
            <w:tcW w:w="2880" w:type="dxa"/>
          </w:tcPr>
          <w:p w14:paraId="59408236" w14:textId="77777777" w:rsidR="005C56BA" w:rsidRDefault="00000000">
            <w:r>
              <w:t>Update Number</w:t>
            </w:r>
          </w:p>
        </w:tc>
        <w:tc>
          <w:tcPr>
            <w:tcW w:w="2880" w:type="dxa"/>
          </w:tcPr>
          <w:p w14:paraId="1AD0484E" w14:textId="77777777" w:rsidR="005C56BA" w:rsidRDefault="00000000">
            <w:r>
              <w:t>Auto Number</w:t>
            </w:r>
          </w:p>
        </w:tc>
        <w:tc>
          <w:tcPr>
            <w:tcW w:w="2880" w:type="dxa"/>
          </w:tcPr>
          <w:p w14:paraId="4372A763" w14:textId="77777777" w:rsidR="005C56BA" w:rsidRDefault="00000000">
            <w:r>
              <w:t>Required</w:t>
            </w:r>
          </w:p>
        </w:tc>
      </w:tr>
      <w:tr w:rsidR="005C56BA" w14:paraId="57745223" w14:textId="77777777">
        <w:trPr>
          <w:jc w:val="center"/>
        </w:trPr>
        <w:tc>
          <w:tcPr>
            <w:tcW w:w="2880" w:type="dxa"/>
          </w:tcPr>
          <w:p w14:paraId="41651AF3" w14:textId="77777777" w:rsidR="005C56BA" w:rsidRDefault="00000000">
            <w:r>
              <w:t>Shipment</w:t>
            </w:r>
          </w:p>
        </w:tc>
        <w:tc>
          <w:tcPr>
            <w:tcW w:w="2880" w:type="dxa"/>
          </w:tcPr>
          <w:p w14:paraId="5EC7C147" w14:textId="77777777" w:rsidR="005C56BA" w:rsidRDefault="00000000">
            <w:r>
              <w:t>Lookup</w:t>
            </w:r>
          </w:p>
        </w:tc>
        <w:tc>
          <w:tcPr>
            <w:tcW w:w="2880" w:type="dxa"/>
          </w:tcPr>
          <w:p w14:paraId="304EBB4D" w14:textId="77777777" w:rsidR="005C56BA" w:rsidRDefault="00000000">
            <w:r>
              <w:t>Required</w:t>
            </w:r>
          </w:p>
        </w:tc>
      </w:tr>
      <w:tr w:rsidR="005C56BA" w14:paraId="59F60830" w14:textId="77777777">
        <w:trPr>
          <w:jc w:val="center"/>
        </w:trPr>
        <w:tc>
          <w:tcPr>
            <w:tcW w:w="2880" w:type="dxa"/>
          </w:tcPr>
          <w:p w14:paraId="247FE866" w14:textId="77777777" w:rsidR="005C56BA" w:rsidRDefault="00000000">
            <w:r>
              <w:t>Update Date/Time</w:t>
            </w:r>
          </w:p>
        </w:tc>
        <w:tc>
          <w:tcPr>
            <w:tcW w:w="2880" w:type="dxa"/>
          </w:tcPr>
          <w:p w14:paraId="5A03692B" w14:textId="77777777" w:rsidR="005C56BA" w:rsidRDefault="00000000">
            <w:r>
              <w:t>Date/Time</w:t>
            </w:r>
          </w:p>
        </w:tc>
        <w:tc>
          <w:tcPr>
            <w:tcW w:w="2880" w:type="dxa"/>
          </w:tcPr>
          <w:p w14:paraId="4FE687D6" w14:textId="77777777" w:rsidR="005C56BA" w:rsidRDefault="00000000">
            <w:r>
              <w:t>Required</w:t>
            </w:r>
          </w:p>
        </w:tc>
      </w:tr>
      <w:tr w:rsidR="005C56BA" w14:paraId="331E450F" w14:textId="77777777">
        <w:trPr>
          <w:jc w:val="center"/>
        </w:trPr>
        <w:tc>
          <w:tcPr>
            <w:tcW w:w="2880" w:type="dxa"/>
          </w:tcPr>
          <w:p w14:paraId="4EA50569" w14:textId="77777777" w:rsidR="005C56BA" w:rsidRDefault="00000000">
            <w:r>
              <w:lastRenderedPageBreak/>
              <w:t>Location</w:t>
            </w:r>
          </w:p>
        </w:tc>
        <w:tc>
          <w:tcPr>
            <w:tcW w:w="2880" w:type="dxa"/>
          </w:tcPr>
          <w:p w14:paraId="2BCD5D2B" w14:textId="77777777" w:rsidR="005C56BA" w:rsidRDefault="00000000">
            <w:r>
              <w:t>Text</w:t>
            </w:r>
          </w:p>
        </w:tc>
        <w:tc>
          <w:tcPr>
            <w:tcW w:w="2880" w:type="dxa"/>
          </w:tcPr>
          <w:p w14:paraId="007C142A" w14:textId="77777777" w:rsidR="005C56BA" w:rsidRDefault="00000000">
            <w:r>
              <w:t>Optional</w:t>
            </w:r>
          </w:p>
        </w:tc>
      </w:tr>
      <w:tr w:rsidR="005C56BA" w14:paraId="4B1500D6" w14:textId="77777777">
        <w:trPr>
          <w:jc w:val="center"/>
        </w:trPr>
        <w:tc>
          <w:tcPr>
            <w:tcW w:w="2880" w:type="dxa"/>
          </w:tcPr>
          <w:p w14:paraId="2B4C13F6" w14:textId="77777777" w:rsidR="005C56BA" w:rsidRDefault="00000000">
            <w:r>
              <w:t>Status</w:t>
            </w:r>
          </w:p>
        </w:tc>
        <w:tc>
          <w:tcPr>
            <w:tcW w:w="2880" w:type="dxa"/>
          </w:tcPr>
          <w:p w14:paraId="20A69C99" w14:textId="77777777" w:rsidR="005C56BA" w:rsidRDefault="00000000">
            <w:r>
              <w:t>Picklist</w:t>
            </w:r>
          </w:p>
        </w:tc>
        <w:tc>
          <w:tcPr>
            <w:tcW w:w="2880" w:type="dxa"/>
          </w:tcPr>
          <w:p w14:paraId="32D25BB5" w14:textId="77777777" w:rsidR="005C56BA" w:rsidRDefault="00000000">
            <w:r>
              <w:t>Required</w:t>
            </w:r>
          </w:p>
        </w:tc>
      </w:tr>
      <w:tr w:rsidR="005C56BA" w14:paraId="0B175CCA" w14:textId="77777777">
        <w:trPr>
          <w:jc w:val="center"/>
        </w:trPr>
        <w:tc>
          <w:tcPr>
            <w:tcW w:w="2880" w:type="dxa"/>
          </w:tcPr>
          <w:p w14:paraId="7FCDFE46" w14:textId="77777777" w:rsidR="005C56BA" w:rsidRDefault="00000000">
            <w:r>
              <w:t>Remarks</w:t>
            </w:r>
          </w:p>
        </w:tc>
        <w:tc>
          <w:tcPr>
            <w:tcW w:w="2880" w:type="dxa"/>
          </w:tcPr>
          <w:p w14:paraId="1CA0B493" w14:textId="77777777" w:rsidR="005C56BA" w:rsidRDefault="00000000">
            <w:r>
              <w:t>Long Text Area</w:t>
            </w:r>
          </w:p>
        </w:tc>
        <w:tc>
          <w:tcPr>
            <w:tcW w:w="2880" w:type="dxa"/>
          </w:tcPr>
          <w:p w14:paraId="5C3C29AB" w14:textId="77777777" w:rsidR="005C56BA" w:rsidRDefault="00000000">
            <w:r>
              <w:t>Optional</w:t>
            </w:r>
          </w:p>
        </w:tc>
      </w:tr>
    </w:tbl>
    <w:p w14:paraId="1A4F78CB" w14:textId="77777777" w:rsidR="005C56BA" w:rsidRDefault="00000000">
      <w:r>
        <w:t>Salesforce Creation Steps:</w:t>
      </w:r>
    </w:p>
    <w:p w14:paraId="75D9BB31" w14:textId="77777777" w:rsidR="005C56BA" w:rsidRDefault="00000000">
      <w:pPr>
        <w:pStyle w:val="ListNumber"/>
      </w:pPr>
      <w:r>
        <w:t>Open Salesforce Setup.</w:t>
      </w:r>
    </w:p>
    <w:p w14:paraId="3CEF3086" w14:textId="77777777" w:rsidR="005C56BA" w:rsidRDefault="00000000">
      <w:pPr>
        <w:pStyle w:val="ListNumber"/>
      </w:pPr>
      <w:r>
        <w:t>Go to Object Manager.</w:t>
      </w:r>
    </w:p>
    <w:p w14:paraId="3F2569E8" w14:textId="77777777" w:rsidR="005C56BA" w:rsidRDefault="00000000">
      <w:pPr>
        <w:pStyle w:val="ListNumber"/>
      </w:pPr>
      <w:r>
        <w:t>Select Create → Custom Object.</w:t>
      </w:r>
    </w:p>
    <w:p w14:paraId="195CD255" w14:textId="77777777" w:rsidR="005C56BA" w:rsidRDefault="00000000">
      <w:pPr>
        <w:pStyle w:val="ListNumber"/>
      </w:pPr>
      <w:r>
        <w:t>Enter the object name: Delivery Update.</w:t>
      </w:r>
    </w:p>
    <w:p w14:paraId="18FDD3AF" w14:textId="77777777" w:rsidR="005C56BA" w:rsidRDefault="00000000">
      <w:pPr>
        <w:pStyle w:val="ListNumber"/>
      </w:pPr>
      <w:r>
        <w:t>Configure the required fields and settings.</w:t>
      </w:r>
    </w:p>
    <w:p w14:paraId="5CAE9B04" w14:textId="77777777" w:rsidR="005C56BA" w:rsidRDefault="00000000">
      <w:pPr>
        <w:pStyle w:val="ListNumber"/>
      </w:pPr>
      <w:r>
        <w:t>Save the object.</w:t>
      </w:r>
    </w:p>
    <w:p w14:paraId="317DDC5E" w14:textId="77777777" w:rsidR="005C56BA" w:rsidRDefault="00000000">
      <w:pPr>
        <w:pStyle w:val="ListNumber"/>
      </w:pPr>
      <w:r>
        <w:t>Create the suggested fields under Fields &amp; Relationships.</w:t>
      </w:r>
    </w:p>
    <w:p w14:paraId="447BDBEA" w14:textId="77777777" w:rsidR="005C56BA" w:rsidRDefault="00000000">
      <w:pPr>
        <w:pStyle w:val="ListNumber"/>
      </w:pPr>
      <w:r>
        <w:t>Add the object/tab to the required application and verify access.</w:t>
      </w:r>
    </w:p>
    <w:p w14:paraId="5EB06AB6" w14:textId="77777777" w:rsidR="005C56BA" w:rsidRDefault="00000000">
      <w:r>
        <w:t>Verification: ☐ Object created  ☐ Fields created  ☐ Tab/app access verified  ☐ Screenshot added</w:t>
      </w:r>
    </w:p>
    <w:p w14:paraId="30FAA5A1" w14:textId="77777777" w:rsidR="005C56BA" w:rsidRDefault="00000000">
      <w:pPr>
        <w:pStyle w:val="Heading2"/>
      </w:pPr>
      <w:r>
        <w:t>3.6 Invoice Object</w:t>
      </w:r>
    </w:p>
    <w:p w14:paraId="1AB0DF57" w14:textId="77777777" w:rsidR="005C56BA" w:rsidRDefault="00000000">
      <w:r>
        <w:t>Stores billing and invoice information for shipments.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6BA" w14:paraId="696C9F3C" w14:textId="77777777">
        <w:trPr>
          <w:jc w:val="center"/>
        </w:trPr>
        <w:tc>
          <w:tcPr>
            <w:tcW w:w="2880" w:type="dxa"/>
          </w:tcPr>
          <w:p w14:paraId="0E74DBE2" w14:textId="77777777" w:rsidR="005C56BA" w:rsidRDefault="00000000">
            <w:r>
              <w:t>Field Name</w:t>
            </w:r>
          </w:p>
        </w:tc>
        <w:tc>
          <w:tcPr>
            <w:tcW w:w="2880" w:type="dxa"/>
          </w:tcPr>
          <w:p w14:paraId="34242752" w14:textId="77777777" w:rsidR="005C56BA" w:rsidRDefault="00000000">
            <w:r>
              <w:t>Data Type</w:t>
            </w:r>
          </w:p>
        </w:tc>
        <w:tc>
          <w:tcPr>
            <w:tcW w:w="2880" w:type="dxa"/>
          </w:tcPr>
          <w:p w14:paraId="6A0553CC" w14:textId="77777777" w:rsidR="005C56BA" w:rsidRDefault="00000000">
            <w:r>
              <w:t>Requirement</w:t>
            </w:r>
          </w:p>
        </w:tc>
      </w:tr>
      <w:tr w:rsidR="005C56BA" w14:paraId="4002049A" w14:textId="77777777">
        <w:trPr>
          <w:jc w:val="center"/>
        </w:trPr>
        <w:tc>
          <w:tcPr>
            <w:tcW w:w="2880" w:type="dxa"/>
          </w:tcPr>
          <w:p w14:paraId="0725B0BE" w14:textId="77777777" w:rsidR="005C56BA" w:rsidRDefault="00000000">
            <w:r>
              <w:t>Invoice Number</w:t>
            </w:r>
          </w:p>
        </w:tc>
        <w:tc>
          <w:tcPr>
            <w:tcW w:w="2880" w:type="dxa"/>
          </w:tcPr>
          <w:p w14:paraId="4BFA2ABC" w14:textId="77777777" w:rsidR="005C56BA" w:rsidRDefault="00000000">
            <w:r>
              <w:t>Auto Number</w:t>
            </w:r>
          </w:p>
        </w:tc>
        <w:tc>
          <w:tcPr>
            <w:tcW w:w="2880" w:type="dxa"/>
          </w:tcPr>
          <w:p w14:paraId="57465399" w14:textId="77777777" w:rsidR="005C56BA" w:rsidRDefault="00000000">
            <w:r>
              <w:t>Required</w:t>
            </w:r>
          </w:p>
        </w:tc>
      </w:tr>
      <w:tr w:rsidR="005C56BA" w14:paraId="764E6E17" w14:textId="77777777">
        <w:trPr>
          <w:jc w:val="center"/>
        </w:trPr>
        <w:tc>
          <w:tcPr>
            <w:tcW w:w="2880" w:type="dxa"/>
          </w:tcPr>
          <w:p w14:paraId="287750A1" w14:textId="77777777" w:rsidR="005C56BA" w:rsidRDefault="00000000">
            <w:r>
              <w:t>Shipment</w:t>
            </w:r>
          </w:p>
        </w:tc>
        <w:tc>
          <w:tcPr>
            <w:tcW w:w="2880" w:type="dxa"/>
          </w:tcPr>
          <w:p w14:paraId="045CEB50" w14:textId="77777777" w:rsidR="005C56BA" w:rsidRDefault="00000000">
            <w:r>
              <w:t>Lookup</w:t>
            </w:r>
          </w:p>
        </w:tc>
        <w:tc>
          <w:tcPr>
            <w:tcW w:w="2880" w:type="dxa"/>
          </w:tcPr>
          <w:p w14:paraId="7BBBFFBA" w14:textId="77777777" w:rsidR="005C56BA" w:rsidRDefault="00000000">
            <w:r>
              <w:t>Required</w:t>
            </w:r>
          </w:p>
        </w:tc>
      </w:tr>
      <w:tr w:rsidR="005C56BA" w14:paraId="64F54498" w14:textId="77777777">
        <w:trPr>
          <w:jc w:val="center"/>
        </w:trPr>
        <w:tc>
          <w:tcPr>
            <w:tcW w:w="2880" w:type="dxa"/>
          </w:tcPr>
          <w:p w14:paraId="39E25B5F" w14:textId="77777777" w:rsidR="005C56BA" w:rsidRDefault="00000000">
            <w:r>
              <w:t>Invoice Date</w:t>
            </w:r>
          </w:p>
        </w:tc>
        <w:tc>
          <w:tcPr>
            <w:tcW w:w="2880" w:type="dxa"/>
          </w:tcPr>
          <w:p w14:paraId="3BD81E75" w14:textId="77777777" w:rsidR="005C56BA" w:rsidRDefault="00000000">
            <w:r>
              <w:t>Date</w:t>
            </w:r>
          </w:p>
        </w:tc>
        <w:tc>
          <w:tcPr>
            <w:tcW w:w="2880" w:type="dxa"/>
          </w:tcPr>
          <w:p w14:paraId="6D154B43" w14:textId="77777777" w:rsidR="005C56BA" w:rsidRDefault="00000000">
            <w:r>
              <w:t>Required</w:t>
            </w:r>
          </w:p>
        </w:tc>
      </w:tr>
      <w:tr w:rsidR="005C56BA" w14:paraId="09E11008" w14:textId="77777777">
        <w:trPr>
          <w:jc w:val="center"/>
        </w:trPr>
        <w:tc>
          <w:tcPr>
            <w:tcW w:w="2880" w:type="dxa"/>
          </w:tcPr>
          <w:p w14:paraId="305573C8" w14:textId="77777777" w:rsidR="005C56BA" w:rsidRDefault="00000000">
            <w:r>
              <w:t>Amount</w:t>
            </w:r>
          </w:p>
        </w:tc>
        <w:tc>
          <w:tcPr>
            <w:tcW w:w="2880" w:type="dxa"/>
          </w:tcPr>
          <w:p w14:paraId="59477D19" w14:textId="77777777" w:rsidR="005C56BA" w:rsidRDefault="00000000">
            <w:r>
              <w:t>Currency</w:t>
            </w:r>
          </w:p>
        </w:tc>
        <w:tc>
          <w:tcPr>
            <w:tcW w:w="2880" w:type="dxa"/>
          </w:tcPr>
          <w:p w14:paraId="2696FFD3" w14:textId="77777777" w:rsidR="005C56BA" w:rsidRDefault="00000000">
            <w:r>
              <w:t>Required</w:t>
            </w:r>
          </w:p>
        </w:tc>
      </w:tr>
      <w:tr w:rsidR="005C56BA" w14:paraId="4BCABB1C" w14:textId="77777777">
        <w:trPr>
          <w:jc w:val="center"/>
        </w:trPr>
        <w:tc>
          <w:tcPr>
            <w:tcW w:w="2880" w:type="dxa"/>
          </w:tcPr>
          <w:p w14:paraId="1A30B63C" w14:textId="77777777" w:rsidR="005C56BA" w:rsidRDefault="00000000">
            <w:r>
              <w:t>Payment Status</w:t>
            </w:r>
          </w:p>
        </w:tc>
        <w:tc>
          <w:tcPr>
            <w:tcW w:w="2880" w:type="dxa"/>
          </w:tcPr>
          <w:p w14:paraId="59CBDF88" w14:textId="77777777" w:rsidR="005C56BA" w:rsidRDefault="00000000">
            <w:r>
              <w:t>Picklist</w:t>
            </w:r>
          </w:p>
        </w:tc>
        <w:tc>
          <w:tcPr>
            <w:tcW w:w="2880" w:type="dxa"/>
          </w:tcPr>
          <w:p w14:paraId="7D4B4609" w14:textId="77777777" w:rsidR="005C56BA" w:rsidRDefault="00000000">
            <w:r>
              <w:t>Required</w:t>
            </w:r>
          </w:p>
        </w:tc>
      </w:tr>
      <w:tr w:rsidR="005C56BA" w14:paraId="5BB0A801" w14:textId="77777777">
        <w:trPr>
          <w:jc w:val="center"/>
        </w:trPr>
        <w:tc>
          <w:tcPr>
            <w:tcW w:w="2880" w:type="dxa"/>
          </w:tcPr>
          <w:p w14:paraId="3B78F41E" w14:textId="77777777" w:rsidR="005C56BA" w:rsidRDefault="00000000">
            <w:r>
              <w:t>Payment Method</w:t>
            </w:r>
          </w:p>
        </w:tc>
        <w:tc>
          <w:tcPr>
            <w:tcW w:w="2880" w:type="dxa"/>
          </w:tcPr>
          <w:p w14:paraId="2A39FFA9" w14:textId="77777777" w:rsidR="005C56BA" w:rsidRDefault="00000000">
            <w:r>
              <w:t>Picklist</w:t>
            </w:r>
          </w:p>
        </w:tc>
        <w:tc>
          <w:tcPr>
            <w:tcW w:w="2880" w:type="dxa"/>
          </w:tcPr>
          <w:p w14:paraId="0E11CB4B" w14:textId="77777777" w:rsidR="005C56BA" w:rsidRDefault="00000000">
            <w:r>
              <w:t>Optional</w:t>
            </w:r>
          </w:p>
        </w:tc>
      </w:tr>
    </w:tbl>
    <w:p w14:paraId="232A0B34" w14:textId="77777777" w:rsidR="005C56BA" w:rsidRDefault="00000000">
      <w:r>
        <w:t>Salesforce Creation Steps:</w:t>
      </w:r>
    </w:p>
    <w:p w14:paraId="1EFC7F64" w14:textId="77777777" w:rsidR="005C56BA" w:rsidRDefault="00000000">
      <w:pPr>
        <w:pStyle w:val="ListNumber"/>
      </w:pPr>
      <w:r>
        <w:t>Open Salesforce Setup.</w:t>
      </w:r>
    </w:p>
    <w:p w14:paraId="57AFED54" w14:textId="77777777" w:rsidR="005C56BA" w:rsidRDefault="00000000">
      <w:pPr>
        <w:pStyle w:val="ListNumber"/>
      </w:pPr>
      <w:r>
        <w:t>Go to Object Manager.</w:t>
      </w:r>
    </w:p>
    <w:p w14:paraId="13308CBB" w14:textId="77777777" w:rsidR="005C56BA" w:rsidRDefault="00000000">
      <w:pPr>
        <w:pStyle w:val="ListNumber"/>
      </w:pPr>
      <w:r>
        <w:t>Select Create → Custom Object.</w:t>
      </w:r>
    </w:p>
    <w:p w14:paraId="489393E9" w14:textId="77777777" w:rsidR="005C56BA" w:rsidRDefault="00000000">
      <w:pPr>
        <w:pStyle w:val="ListNumber"/>
      </w:pPr>
      <w:r>
        <w:t>Enter the object name: Invoice.</w:t>
      </w:r>
    </w:p>
    <w:p w14:paraId="609E3167" w14:textId="77777777" w:rsidR="005C56BA" w:rsidRDefault="00000000">
      <w:pPr>
        <w:pStyle w:val="ListNumber"/>
      </w:pPr>
      <w:r>
        <w:t>Configure the required fields and settings.</w:t>
      </w:r>
    </w:p>
    <w:p w14:paraId="2FDA1B81" w14:textId="77777777" w:rsidR="005C56BA" w:rsidRDefault="00000000">
      <w:pPr>
        <w:pStyle w:val="ListNumber"/>
      </w:pPr>
      <w:r>
        <w:t>Save the object.</w:t>
      </w:r>
    </w:p>
    <w:p w14:paraId="5D5DEA98" w14:textId="77777777" w:rsidR="005C56BA" w:rsidRDefault="00000000">
      <w:pPr>
        <w:pStyle w:val="ListNumber"/>
      </w:pPr>
      <w:r>
        <w:t>Create the suggested fields under Fields &amp; Relationships.</w:t>
      </w:r>
    </w:p>
    <w:p w14:paraId="76FDB50A" w14:textId="77777777" w:rsidR="005C56BA" w:rsidRDefault="00000000">
      <w:pPr>
        <w:pStyle w:val="ListNumber"/>
      </w:pPr>
      <w:r>
        <w:t>Add the object/tab to the required application and verify access.</w:t>
      </w:r>
    </w:p>
    <w:p w14:paraId="7E172914" w14:textId="77777777" w:rsidR="005C56BA" w:rsidRDefault="00000000">
      <w:r>
        <w:t>Verification: ☐ Object created  ☐ Fields created  ☐ Tab/app access verified  ☐ Screenshot added</w:t>
      </w:r>
    </w:p>
    <w:p w14:paraId="598FEC8F" w14:textId="77777777" w:rsidR="005C56BA" w:rsidRDefault="00000000">
      <w:pPr>
        <w:pStyle w:val="Heading1"/>
      </w:pPr>
      <w:r>
        <w:t>4. Object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6BA" w14:paraId="7DE1542E" w14:textId="77777777">
        <w:trPr>
          <w:jc w:val="center"/>
        </w:trPr>
        <w:tc>
          <w:tcPr>
            <w:tcW w:w="2880" w:type="dxa"/>
          </w:tcPr>
          <w:p w14:paraId="01731361" w14:textId="77777777" w:rsidR="005C56BA" w:rsidRDefault="00000000">
            <w:r>
              <w:t>Object 1</w:t>
            </w:r>
          </w:p>
        </w:tc>
        <w:tc>
          <w:tcPr>
            <w:tcW w:w="2880" w:type="dxa"/>
          </w:tcPr>
          <w:p w14:paraId="36BB1328" w14:textId="77777777" w:rsidR="005C56BA" w:rsidRDefault="00000000">
            <w:r>
              <w:t>Object 2</w:t>
            </w:r>
          </w:p>
        </w:tc>
        <w:tc>
          <w:tcPr>
            <w:tcW w:w="2880" w:type="dxa"/>
          </w:tcPr>
          <w:p w14:paraId="41DAB1BC" w14:textId="77777777" w:rsidR="005C56BA" w:rsidRDefault="00000000">
            <w:r>
              <w:t>Relationship</w:t>
            </w:r>
          </w:p>
        </w:tc>
      </w:tr>
      <w:tr w:rsidR="005C56BA" w14:paraId="28680A71" w14:textId="77777777">
        <w:trPr>
          <w:jc w:val="center"/>
        </w:trPr>
        <w:tc>
          <w:tcPr>
            <w:tcW w:w="2880" w:type="dxa"/>
          </w:tcPr>
          <w:p w14:paraId="48677593" w14:textId="77777777" w:rsidR="005C56BA" w:rsidRDefault="00000000">
            <w:r>
              <w:lastRenderedPageBreak/>
              <w:t>Customer</w:t>
            </w:r>
          </w:p>
        </w:tc>
        <w:tc>
          <w:tcPr>
            <w:tcW w:w="2880" w:type="dxa"/>
          </w:tcPr>
          <w:p w14:paraId="441674D3" w14:textId="77777777" w:rsidR="005C56BA" w:rsidRDefault="00000000">
            <w:r>
              <w:t>Shipment</w:t>
            </w:r>
          </w:p>
        </w:tc>
        <w:tc>
          <w:tcPr>
            <w:tcW w:w="2880" w:type="dxa"/>
          </w:tcPr>
          <w:p w14:paraId="2C8C9620" w14:textId="77777777" w:rsidR="005C56BA" w:rsidRDefault="00000000">
            <w:r>
              <w:t>A customer can have multiple shipments.</w:t>
            </w:r>
          </w:p>
        </w:tc>
      </w:tr>
      <w:tr w:rsidR="005C56BA" w14:paraId="3025269B" w14:textId="77777777">
        <w:trPr>
          <w:jc w:val="center"/>
        </w:trPr>
        <w:tc>
          <w:tcPr>
            <w:tcW w:w="2880" w:type="dxa"/>
          </w:tcPr>
          <w:p w14:paraId="3A654919" w14:textId="77777777" w:rsidR="005C56BA" w:rsidRDefault="00000000">
            <w:r>
              <w:t>Shipment</w:t>
            </w:r>
          </w:p>
        </w:tc>
        <w:tc>
          <w:tcPr>
            <w:tcW w:w="2880" w:type="dxa"/>
          </w:tcPr>
          <w:p w14:paraId="5AB218D3" w14:textId="77777777" w:rsidR="005C56BA" w:rsidRDefault="00000000">
            <w:r>
              <w:t>Delivery Update</w:t>
            </w:r>
          </w:p>
        </w:tc>
        <w:tc>
          <w:tcPr>
            <w:tcW w:w="2880" w:type="dxa"/>
          </w:tcPr>
          <w:p w14:paraId="7D6F4132" w14:textId="77777777" w:rsidR="005C56BA" w:rsidRDefault="00000000">
            <w:r>
              <w:t>A shipment can have multiple delivery updates.</w:t>
            </w:r>
          </w:p>
        </w:tc>
      </w:tr>
      <w:tr w:rsidR="005C56BA" w14:paraId="2CECF9FE" w14:textId="77777777">
        <w:trPr>
          <w:jc w:val="center"/>
        </w:trPr>
        <w:tc>
          <w:tcPr>
            <w:tcW w:w="2880" w:type="dxa"/>
          </w:tcPr>
          <w:p w14:paraId="1C46E380" w14:textId="77777777" w:rsidR="005C56BA" w:rsidRDefault="00000000">
            <w:r>
              <w:t>Shipment</w:t>
            </w:r>
          </w:p>
        </w:tc>
        <w:tc>
          <w:tcPr>
            <w:tcW w:w="2880" w:type="dxa"/>
          </w:tcPr>
          <w:p w14:paraId="66925B26" w14:textId="77777777" w:rsidR="005C56BA" w:rsidRDefault="00000000">
            <w:r>
              <w:t>Delivery Agent</w:t>
            </w:r>
          </w:p>
        </w:tc>
        <w:tc>
          <w:tcPr>
            <w:tcW w:w="2880" w:type="dxa"/>
          </w:tcPr>
          <w:p w14:paraId="17BF9CBF" w14:textId="77777777" w:rsidR="005C56BA" w:rsidRDefault="00000000">
            <w:r>
              <w:t>A shipment can be assigned to a delivery agent.</w:t>
            </w:r>
          </w:p>
        </w:tc>
      </w:tr>
      <w:tr w:rsidR="005C56BA" w14:paraId="7BA49D23" w14:textId="77777777">
        <w:trPr>
          <w:jc w:val="center"/>
        </w:trPr>
        <w:tc>
          <w:tcPr>
            <w:tcW w:w="2880" w:type="dxa"/>
          </w:tcPr>
          <w:p w14:paraId="1A3F5E5E" w14:textId="77777777" w:rsidR="005C56BA" w:rsidRDefault="00000000">
            <w:r>
              <w:t>Delivery Agent</w:t>
            </w:r>
          </w:p>
        </w:tc>
        <w:tc>
          <w:tcPr>
            <w:tcW w:w="2880" w:type="dxa"/>
          </w:tcPr>
          <w:p w14:paraId="0C13EE81" w14:textId="77777777" w:rsidR="005C56BA" w:rsidRDefault="00000000">
            <w:r>
              <w:t>Branch</w:t>
            </w:r>
          </w:p>
        </w:tc>
        <w:tc>
          <w:tcPr>
            <w:tcW w:w="2880" w:type="dxa"/>
          </w:tcPr>
          <w:p w14:paraId="73B180BC" w14:textId="77777777" w:rsidR="005C56BA" w:rsidRDefault="00000000">
            <w:r>
              <w:t>A delivery agent belongs to a branch.</w:t>
            </w:r>
          </w:p>
        </w:tc>
      </w:tr>
      <w:tr w:rsidR="005C56BA" w14:paraId="494216B8" w14:textId="77777777">
        <w:trPr>
          <w:jc w:val="center"/>
        </w:trPr>
        <w:tc>
          <w:tcPr>
            <w:tcW w:w="2880" w:type="dxa"/>
          </w:tcPr>
          <w:p w14:paraId="752D36D5" w14:textId="77777777" w:rsidR="005C56BA" w:rsidRDefault="00000000">
            <w:r>
              <w:t>Shipment</w:t>
            </w:r>
          </w:p>
        </w:tc>
        <w:tc>
          <w:tcPr>
            <w:tcW w:w="2880" w:type="dxa"/>
          </w:tcPr>
          <w:p w14:paraId="629D719A" w14:textId="77777777" w:rsidR="005C56BA" w:rsidRDefault="00000000">
            <w:r>
              <w:t>Branch</w:t>
            </w:r>
          </w:p>
        </w:tc>
        <w:tc>
          <w:tcPr>
            <w:tcW w:w="2880" w:type="dxa"/>
          </w:tcPr>
          <w:p w14:paraId="4D1C1442" w14:textId="77777777" w:rsidR="005C56BA" w:rsidRDefault="00000000">
            <w:r>
              <w:t>A shipment can be associated with source/destination branches as required.</w:t>
            </w:r>
          </w:p>
        </w:tc>
      </w:tr>
      <w:tr w:rsidR="005C56BA" w14:paraId="71DD9946" w14:textId="77777777">
        <w:trPr>
          <w:jc w:val="center"/>
        </w:trPr>
        <w:tc>
          <w:tcPr>
            <w:tcW w:w="2880" w:type="dxa"/>
          </w:tcPr>
          <w:p w14:paraId="076E7C85" w14:textId="77777777" w:rsidR="005C56BA" w:rsidRDefault="00000000">
            <w:r>
              <w:t>Shipment</w:t>
            </w:r>
          </w:p>
        </w:tc>
        <w:tc>
          <w:tcPr>
            <w:tcW w:w="2880" w:type="dxa"/>
          </w:tcPr>
          <w:p w14:paraId="34ABAE78" w14:textId="77777777" w:rsidR="005C56BA" w:rsidRDefault="00000000">
            <w:r>
              <w:t>Invoice</w:t>
            </w:r>
          </w:p>
        </w:tc>
        <w:tc>
          <w:tcPr>
            <w:tcW w:w="2880" w:type="dxa"/>
          </w:tcPr>
          <w:p w14:paraId="3950F541" w14:textId="77777777" w:rsidR="005C56BA" w:rsidRDefault="00000000">
            <w:r>
              <w:t>A shipment can have an associated invoice.</w:t>
            </w:r>
          </w:p>
        </w:tc>
      </w:tr>
    </w:tbl>
    <w:p w14:paraId="5D4E0A63" w14:textId="77777777" w:rsidR="005C56BA" w:rsidRDefault="00000000">
      <w:pPr>
        <w:pStyle w:val="Heading1"/>
      </w:pPr>
      <w:r>
        <w:t>5. Screenshot Checklist</w:t>
      </w:r>
    </w:p>
    <w:p w14:paraId="15F170D4" w14:textId="77777777" w:rsidR="005C56BA" w:rsidRDefault="00000000">
      <w:pPr>
        <w:pStyle w:val="ListBullet"/>
      </w:pPr>
      <w:r>
        <w:t>Customer Object Manager page / object details screenshot: ____________________</w:t>
      </w:r>
    </w:p>
    <w:p w14:paraId="6A8227F7" w14:textId="77777777" w:rsidR="005C56BA" w:rsidRDefault="00000000">
      <w:pPr>
        <w:pStyle w:val="ListBullet"/>
      </w:pPr>
      <w:r>
        <w:t>Customer Fields &amp; Relationships screenshot: ____________________</w:t>
      </w:r>
    </w:p>
    <w:p w14:paraId="1E441C5A" w14:textId="77777777" w:rsidR="005C56BA" w:rsidRDefault="00000000">
      <w:pPr>
        <w:pStyle w:val="ListBullet"/>
      </w:pPr>
      <w:r>
        <w:t>Shipment Object Manager page / object details screenshot: ____________________</w:t>
      </w:r>
    </w:p>
    <w:p w14:paraId="36007892" w14:textId="77777777" w:rsidR="005C56BA" w:rsidRDefault="00000000">
      <w:pPr>
        <w:pStyle w:val="ListBullet"/>
      </w:pPr>
      <w:r>
        <w:t>Shipment Fields &amp; Relationships screenshot: ____________________</w:t>
      </w:r>
    </w:p>
    <w:p w14:paraId="4B1E44A4" w14:textId="77777777" w:rsidR="005C56BA" w:rsidRDefault="00000000">
      <w:pPr>
        <w:pStyle w:val="ListBullet"/>
      </w:pPr>
      <w:r>
        <w:t>Delivery Agent Object Manager page / object details screenshot: ____________________</w:t>
      </w:r>
    </w:p>
    <w:p w14:paraId="633C2BFB" w14:textId="77777777" w:rsidR="005C56BA" w:rsidRDefault="00000000">
      <w:pPr>
        <w:pStyle w:val="ListBullet"/>
      </w:pPr>
      <w:r>
        <w:t>Delivery Agent Fields &amp; Relationships screenshot: ____________________</w:t>
      </w:r>
    </w:p>
    <w:p w14:paraId="16702550" w14:textId="77777777" w:rsidR="005C56BA" w:rsidRDefault="00000000">
      <w:pPr>
        <w:pStyle w:val="ListBullet"/>
      </w:pPr>
      <w:r>
        <w:t>Branch Object Manager page / object details screenshot: ____________________</w:t>
      </w:r>
    </w:p>
    <w:p w14:paraId="67541B78" w14:textId="77777777" w:rsidR="005C56BA" w:rsidRDefault="00000000">
      <w:pPr>
        <w:pStyle w:val="ListBullet"/>
      </w:pPr>
      <w:r>
        <w:t>Branch Fields &amp; Relationships screenshot: ____________________</w:t>
      </w:r>
    </w:p>
    <w:p w14:paraId="20AEA748" w14:textId="77777777" w:rsidR="005C56BA" w:rsidRDefault="00000000">
      <w:pPr>
        <w:pStyle w:val="ListBullet"/>
      </w:pPr>
      <w:r>
        <w:t>Delivery Update Object Manager page / object details screenshot: ____________________</w:t>
      </w:r>
    </w:p>
    <w:p w14:paraId="67544314" w14:textId="77777777" w:rsidR="005C56BA" w:rsidRDefault="00000000">
      <w:pPr>
        <w:pStyle w:val="ListBullet"/>
      </w:pPr>
      <w:r>
        <w:t>Delivery Update Fields &amp; Relationships screenshot: ____________________</w:t>
      </w:r>
    </w:p>
    <w:p w14:paraId="269E52E0" w14:textId="77777777" w:rsidR="005C56BA" w:rsidRDefault="00000000">
      <w:pPr>
        <w:pStyle w:val="ListBullet"/>
      </w:pPr>
      <w:r>
        <w:t>Invoice Object Manager page / object details screenshot: ____________________</w:t>
      </w:r>
    </w:p>
    <w:p w14:paraId="22DE117A" w14:textId="77777777" w:rsidR="005C56BA" w:rsidRDefault="00000000">
      <w:pPr>
        <w:pStyle w:val="ListBullet"/>
      </w:pPr>
      <w:r>
        <w:t>Invoice Fields &amp; Relationships screenshot: ____________________</w:t>
      </w:r>
    </w:p>
    <w:p w14:paraId="3C512E57" w14:textId="77777777" w:rsidR="005C56BA" w:rsidRDefault="00000000">
      <w:pPr>
        <w:pStyle w:val="Heading1"/>
      </w:pPr>
      <w:r>
        <w:t>6. Final Verification</w:t>
      </w:r>
    </w:p>
    <w:p w14:paraId="116BA237" w14:textId="77777777" w:rsidR="005C56BA" w:rsidRDefault="00000000">
      <w:r>
        <w:t>☐ All six custom objects are created.</w:t>
      </w:r>
    </w:p>
    <w:p w14:paraId="693ACCF4" w14:textId="77777777" w:rsidR="005C56BA" w:rsidRDefault="00000000">
      <w:r>
        <w:t>☐ Required fields are created for each object.</w:t>
      </w:r>
    </w:p>
    <w:p w14:paraId="0FD59698" w14:textId="77777777" w:rsidR="005C56BA" w:rsidRDefault="00000000">
      <w:r>
        <w:t>☐ Lookup/master-detail relationships are configured as required.</w:t>
      </w:r>
    </w:p>
    <w:p w14:paraId="0FFEF28E" w14:textId="77777777" w:rsidR="005C56BA" w:rsidRDefault="00000000">
      <w:r>
        <w:t>☐ Tabs and application navigation are configured.</w:t>
      </w:r>
    </w:p>
    <w:p w14:paraId="42ABE0F1" w14:textId="77777777" w:rsidR="005C56BA" w:rsidRDefault="00000000">
      <w:r>
        <w:t>☐ Object access and permissions are verified.</w:t>
      </w:r>
    </w:p>
    <w:p w14:paraId="56E14F99" w14:textId="77777777" w:rsidR="005C56BA" w:rsidRDefault="00000000">
      <w:r>
        <w:t>☐ Screenshots are added to the project documentation.</w:t>
      </w:r>
    </w:p>
    <w:p w14:paraId="1CB77674" w14:textId="77777777" w:rsidR="005C56BA" w:rsidRDefault="00000000">
      <w:r>
        <w:t>☐ Documentation is ready to upload to the GitHub repository.</w:t>
      </w:r>
    </w:p>
    <w:p w14:paraId="4547F9C3" w14:textId="77777777" w:rsidR="005C56BA" w:rsidRDefault="00000000">
      <w:pPr>
        <w:pStyle w:val="Heading1"/>
      </w:pPr>
      <w:r>
        <w:lastRenderedPageBreak/>
        <w:t>7. GitHub Upload</w:t>
      </w:r>
    </w:p>
    <w:p w14:paraId="75457B76" w14:textId="77777777" w:rsidR="005C56BA" w:rsidRDefault="00000000">
      <w:r>
        <w:t>Suggested filename: COURIER_MANAGEMENT_SALESFORCE_OBJECTS.docx</w:t>
      </w:r>
      <w:r>
        <w:br/>
        <w:t>Upload this Word document to the courier-management-system repository using Add file → Upload files → Commit changes.</w:t>
      </w:r>
    </w:p>
    <w:p w14:paraId="059E64F7" w14:textId="77777777" w:rsidR="005C56BA" w:rsidRDefault="00000000">
      <w:r>
        <w:br w:type="page"/>
      </w:r>
    </w:p>
    <w:p w14:paraId="28941E64" w14:textId="77777777" w:rsidR="005C56BA" w:rsidRDefault="00000000">
      <w:pPr>
        <w:pStyle w:val="Heading1"/>
      </w:pPr>
      <w:r>
        <w:lastRenderedPageBreak/>
        <w:t>8. Consolidated Screenshot Evidence</w:t>
      </w:r>
    </w:p>
    <w:p w14:paraId="555EA0D1" w14:textId="77777777" w:rsidR="005C56BA" w:rsidRDefault="00000000">
      <w:r>
        <w:t>Use the spaces below for final screenshots showing the completed Salesforce configuration.</w:t>
      </w:r>
    </w:p>
    <w:p w14:paraId="2A4C5E80" w14:textId="77777777" w:rsidR="005C56BA" w:rsidRDefault="00000000">
      <w:pPr>
        <w:pStyle w:val="Heading2"/>
      </w:pPr>
      <w:r>
        <w:t>Customer – Final Evidence</w:t>
      </w:r>
    </w:p>
    <w:p w14:paraId="5890AFF0" w14:textId="7AA98527" w:rsidR="007D2CE8" w:rsidRPr="007D2CE8" w:rsidRDefault="007D2CE8" w:rsidP="007D2CE8">
      <w:r w:rsidRPr="007D2CE8">
        <w:drawing>
          <wp:inline distT="0" distB="0" distL="0" distR="0" wp14:anchorId="54661091" wp14:editId="27AB83EC">
            <wp:extent cx="5486400" cy="2589530"/>
            <wp:effectExtent l="0" t="0" r="0" b="1270"/>
            <wp:docPr id="140967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5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4DA7" w14:textId="77777777" w:rsidR="007D2CE8" w:rsidRDefault="007D2CE8">
      <w:pPr>
        <w:pStyle w:val="Heading2"/>
      </w:pPr>
    </w:p>
    <w:p w14:paraId="0EAC581E" w14:textId="79F0CF65" w:rsidR="005C56BA" w:rsidRDefault="00000000">
      <w:pPr>
        <w:pStyle w:val="Heading2"/>
      </w:pPr>
      <w:r>
        <w:t>Shipment – Final Evidence</w:t>
      </w:r>
    </w:p>
    <w:p w14:paraId="24B76E93" w14:textId="03C3696F" w:rsidR="007D2CE8" w:rsidRPr="007D2CE8" w:rsidRDefault="007D2CE8" w:rsidP="007D2CE8">
      <w:r w:rsidRPr="007D2CE8">
        <w:drawing>
          <wp:inline distT="0" distB="0" distL="0" distR="0" wp14:anchorId="7AB07900" wp14:editId="4E448B71">
            <wp:extent cx="5486400" cy="2536190"/>
            <wp:effectExtent l="0" t="0" r="0" b="0"/>
            <wp:docPr id="97928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88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BFE1" w14:textId="134FEF9D" w:rsidR="005C56BA" w:rsidRDefault="00000000" w:rsidP="007D2CE8">
      <w:pPr>
        <w:pStyle w:val="Heading2"/>
      </w:pPr>
      <w:r>
        <w:lastRenderedPageBreak/>
        <w:t>Delivery Agent – Final Evidence</w:t>
      </w:r>
    </w:p>
    <w:p w14:paraId="2323DE59" w14:textId="19C1DC3D" w:rsidR="007D2CE8" w:rsidRDefault="007D2CE8">
      <w:pPr>
        <w:pStyle w:val="Heading2"/>
      </w:pPr>
      <w:r w:rsidRPr="007D2CE8">
        <w:drawing>
          <wp:inline distT="0" distB="0" distL="0" distR="0" wp14:anchorId="3D2ACF8D" wp14:editId="38EC5508">
            <wp:extent cx="5486400" cy="2553970"/>
            <wp:effectExtent l="0" t="0" r="0" b="0"/>
            <wp:docPr id="20205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5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1924" w14:textId="36A6414C" w:rsidR="005C56BA" w:rsidRDefault="00000000">
      <w:pPr>
        <w:pStyle w:val="Heading2"/>
      </w:pPr>
      <w:r>
        <w:t>Branch – Final Evidence</w:t>
      </w:r>
    </w:p>
    <w:p w14:paraId="1C10CD6C" w14:textId="03D81F68" w:rsidR="007D2CE8" w:rsidRDefault="007D2CE8">
      <w:pPr>
        <w:pStyle w:val="Heading2"/>
      </w:pPr>
      <w:r w:rsidRPr="007D2CE8">
        <w:drawing>
          <wp:inline distT="0" distB="0" distL="0" distR="0" wp14:anchorId="153991E1" wp14:editId="1374E018">
            <wp:extent cx="5486400" cy="2552065"/>
            <wp:effectExtent l="0" t="0" r="0" b="635"/>
            <wp:docPr id="12527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50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63CC" w14:textId="5D86EBCC" w:rsidR="005C56BA" w:rsidRDefault="00000000">
      <w:pPr>
        <w:pStyle w:val="Heading2"/>
      </w:pPr>
      <w:r>
        <w:t>Delivery Update – Final Evidence</w:t>
      </w:r>
    </w:p>
    <w:p w14:paraId="0A88B60E" w14:textId="7AB2FF87" w:rsidR="007D2CE8" w:rsidRDefault="007D2CE8">
      <w:pPr>
        <w:pStyle w:val="Heading2"/>
      </w:pPr>
      <w:r w:rsidRPr="007D2CE8">
        <w:lastRenderedPageBreak/>
        <w:drawing>
          <wp:inline distT="0" distB="0" distL="0" distR="0" wp14:anchorId="4001E9DC" wp14:editId="6F4B2A90">
            <wp:extent cx="5486400" cy="2553970"/>
            <wp:effectExtent l="0" t="0" r="0" b="0"/>
            <wp:docPr id="137138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83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2FC3" w14:textId="05C5A647" w:rsidR="005C56BA" w:rsidRDefault="00000000">
      <w:pPr>
        <w:pStyle w:val="Heading2"/>
      </w:pPr>
      <w:r>
        <w:t>Invoice – Final Evidence</w:t>
      </w:r>
    </w:p>
    <w:p w14:paraId="4CD6ECE9" w14:textId="75875D9B" w:rsidR="007D2CE8" w:rsidRPr="007D2CE8" w:rsidRDefault="007D2CE8" w:rsidP="007D2CE8">
      <w:r w:rsidRPr="007D2CE8">
        <w:drawing>
          <wp:inline distT="0" distB="0" distL="0" distR="0" wp14:anchorId="651EEE61" wp14:editId="2DAB8D09">
            <wp:extent cx="5486400" cy="2310765"/>
            <wp:effectExtent l="0" t="0" r="0" b="0"/>
            <wp:docPr id="159297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70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CE8" w:rsidRPr="007D2C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512587">
    <w:abstractNumId w:val="8"/>
  </w:num>
  <w:num w:numId="2" w16cid:durableId="702561100">
    <w:abstractNumId w:val="6"/>
  </w:num>
  <w:num w:numId="3" w16cid:durableId="173106782">
    <w:abstractNumId w:val="5"/>
  </w:num>
  <w:num w:numId="4" w16cid:durableId="1459832914">
    <w:abstractNumId w:val="4"/>
  </w:num>
  <w:num w:numId="5" w16cid:durableId="55671329">
    <w:abstractNumId w:val="7"/>
  </w:num>
  <w:num w:numId="6" w16cid:durableId="1868829647">
    <w:abstractNumId w:val="3"/>
  </w:num>
  <w:num w:numId="7" w16cid:durableId="2059814517">
    <w:abstractNumId w:val="2"/>
  </w:num>
  <w:num w:numId="8" w16cid:durableId="1424567054">
    <w:abstractNumId w:val="1"/>
  </w:num>
  <w:num w:numId="9" w16cid:durableId="113444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57A"/>
    <w:rsid w:val="0015074B"/>
    <w:rsid w:val="0029639D"/>
    <w:rsid w:val="00326F90"/>
    <w:rsid w:val="005C56BA"/>
    <w:rsid w:val="007D2C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B0334"/>
  <w14:defaultImageDpi w14:val="300"/>
  <w15:docId w15:val="{CAF7B43D-B18C-414D-96DE-47112BFC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S0933820</cp:lastModifiedBy>
  <cp:revision>2</cp:revision>
  <dcterms:created xsi:type="dcterms:W3CDTF">2013-12-23T23:15:00Z</dcterms:created>
  <dcterms:modified xsi:type="dcterms:W3CDTF">2026-09-24T09:40:00Z</dcterms:modified>
  <cp:category/>
</cp:coreProperties>
</file>